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D641" w14:textId="77777777" w:rsidR="00000C81" w:rsidRPr="00101F26" w:rsidRDefault="00000C81" w:rsidP="00305FBC">
      <w:pPr>
        <w:spacing w:after="0" w:line="240" w:lineRule="auto"/>
        <w:jc w:val="center"/>
        <w:rPr>
          <w:rFonts w:ascii="Arial" w:hAnsi="Arial" w:cs="Arial"/>
          <w:b/>
          <w:bCs/>
          <w:sz w:val="20"/>
          <w:szCs w:val="20"/>
        </w:rPr>
      </w:pPr>
      <w:r w:rsidRPr="00101F26">
        <w:rPr>
          <w:rFonts w:ascii="Arial" w:hAnsi="Arial" w:cs="Arial"/>
          <w:b/>
          <w:bCs/>
          <w:sz w:val="20"/>
          <w:szCs w:val="20"/>
        </w:rPr>
        <w:t>ACTIVIDAD LABORATORIO NO.2</w:t>
      </w:r>
    </w:p>
    <w:p w14:paraId="162347F8" w14:textId="77777777" w:rsidR="00000C81" w:rsidRPr="00101F26" w:rsidRDefault="00000C81" w:rsidP="00305FBC">
      <w:pPr>
        <w:spacing w:after="0" w:line="240" w:lineRule="auto"/>
        <w:jc w:val="center"/>
        <w:rPr>
          <w:rFonts w:ascii="Arial" w:hAnsi="Arial" w:cs="Arial"/>
          <w:b/>
          <w:bCs/>
          <w:sz w:val="20"/>
          <w:szCs w:val="20"/>
        </w:rPr>
      </w:pPr>
      <w:r w:rsidRPr="00101F26">
        <w:rPr>
          <w:rFonts w:ascii="Arial" w:hAnsi="Arial" w:cs="Arial"/>
          <w:b/>
          <w:bCs/>
          <w:sz w:val="20"/>
          <w:szCs w:val="20"/>
        </w:rPr>
        <w:t>ACTIVIDAD: ALGORITMO PARA BÚSQUEDA DE RAÍCES REALES</w:t>
      </w:r>
    </w:p>
    <w:p w14:paraId="628CAC17" w14:textId="77777777" w:rsidR="00000C81" w:rsidRPr="00101F26" w:rsidRDefault="00000C81" w:rsidP="00305FBC">
      <w:pPr>
        <w:spacing w:after="0" w:line="240" w:lineRule="auto"/>
        <w:jc w:val="center"/>
        <w:rPr>
          <w:rFonts w:ascii="Arial" w:hAnsi="Arial" w:cs="Arial"/>
          <w:b/>
          <w:bCs/>
          <w:sz w:val="20"/>
          <w:szCs w:val="20"/>
        </w:rPr>
      </w:pPr>
    </w:p>
    <w:p w14:paraId="49B2D4A2" w14:textId="77777777" w:rsidR="00000C81" w:rsidRPr="00101F26" w:rsidRDefault="00000C81" w:rsidP="00305FBC">
      <w:pPr>
        <w:spacing w:after="0" w:line="240" w:lineRule="auto"/>
        <w:jc w:val="center"/>
        <w:rPr>
          <w:rFonts w:ascii="Arial" w:hAnsi="Arial" w:cs="Arial"/>
          <w:b/>
          <w:bCs/>
          <w:sz w:val="20"/>
          <w:szCs w:val="20"/>
        </w:rPr>
      </w:pPr>
    </w:p>
    <w:p w14:paraId="6C94225E" w14:textId="77777777" w:rsidR="00000C81" w:rsidRPr="00101F26" w:rsidRDefault="00000C81" w:rsidP="00305FBC">
      <w:pPr>
        <w:spacing w:after="0" w:line="240" w:lineRule="auto"/>
        <w:jc w:val="center"/>
        <w:rPr>
          <w:rFonts w:ascii="Arial" w:hAnsi="Arial" w:cs="Arial"/>
          <w:b/>
          <w:bCs/>
          <w:sz w:val="20"/>
          <w:szCs w:val="20"/>
        </w:rPr>
      </w:pPr>
    </w:p>
    <w:p w14:paraId="09F74FFC" w14:textId="77777777" w:rsidR="00000C81" w:rsidRPr="00101F26" w:rsidRDefault="00000C81" w:rsidP="00305FBC">
      <w:pPr>
        <w:spacing w:after="0" w:line="240" w:lineRule="auto"/>
        <w:jc w:val="center"/>
        <w:rPr>
          <w:rFonts w:ascii="Arial" w:hAnsi="Arial" w:cs="Arial"/>
          <w:b/>
          <w:bCs/>
          <w:sz w:val="20"/>
          <w:szCs w:val="20"/>
        </w:rPr>
      </w:pPr>
    </w:p>
    <w:p w14:paraId="6FC4364F" w14:textId="77777777" w:rsidR="00000C81" w:rsidRPr="00101F26" w:rsidRDefault="00000C81" w:rsidP="00305FBC">
      <w:pPr>
        <w:spacing w:after="0" w:line="240" w:lineRule="auto"/>
        <w:jc w:val="center"/>
        <w:rPr>
          <w:rFonts w:ascii="Arial" w:hAnsi="Arial" w:cs="Arial"/>
          <w:b/>
          <w:bCs/>
          <w:sz w:val="20"/>
          <w:szCs w:val="20"/>
        </w:rPr>
      </w:pPr>
    </w:p>
    <w:p w14:paraId="556464A4" w14:textId="77777777" w:rsidR="00000C81" w:rsidRPr="00101F26" w:rsidRDefault="00000C81" w:rsidP="00305FBC">
      <w:pPr>
        <w:spacing w:after="0" w:line="240" w:lineRule="auto"/>
        <w:jc w:val="center"/>
        <w:rPr>
          <w:rFonts w:ascii="Arial" w:hAnsi="Arial" w:cs="Arial"/>
          <w:b/>
          <w:bCs/>
          <w:sz w:val="20"/>
          <w:szCs w:val="20"/>
        </w:rPr>
      </w:pPr>
    </w:p>
    <w:p w14:paraId="0775CFCF" w14:textId="77777777" w:rsidR="00000C81" w:rsidRPr="00101F26" w:rsidRDefault="00000C81" w:rsidP="00305FBC">
      <w:pPr>
        <w:spacing w:after="0" w:line="240" w:lineRule="auto"/>
        <w:jc w:val="center"/>
        <w:rPr>
          <w:rFonts w:ascii="Arial" w:hAnsi="Arial" w:cs="Arial"/>
          <w:b/>
          <w:bCs/>
          <w:sz w:val="20"/>
          <w:szCs w:val="20"/>
        </w:rPr>
      </w:pPr>
    </w:p>
    <w:p w14:paraId="4DB1DEB6" w14:textId="77777777" w:rsidR="00000C81" w:rsidRPr="00101F26" w:rsidRDefault="00000C81" w:rsidP="00305FBC">
      <w:pPr>
        <w:spacing w:after="0" w:line="240" w:lineRule="auto"/>
        <w:jc w:val="center"/>
        <w:rPr>
          <w:rFonts w:ascii="Arial" w:hAnsi="Arial" w:cs="Arial"/>
          <w:b/>
          <w:bCs/>
          <w:sz w:val="20"/>
          <w:szCs w:val="20"/>
        </w:rPr>
      </w:pPr>
    </w:p>
    <w:p w14:paraId="3BB9D3E5" w14:textId="77777777" w:rsidR="00000C81" w:rsidRPr="00101F26" w:rsidRDefault="00000C81" w:rsidP="00305FBC">
      <w:pPr>
        <w:spacing w:after="0" w:line="240" w:lineRule="auto"/>
        <w:jc w:val="center"/>
        <w:rPr>
          <w:rFonts w:ascii="Arial" w:hAnsi="Arial" w:cs="Arial"/>
          <w:b/>
          <w:bCs/>
          <w:sz w:val="20"/>
          <w:szCs w:val="20"/>
        </w:rPr>
      </w:pPr>
    </w:p>
    <w:p w14:paraId="6302C19F" w14:textId="77777777" w:rsidR="00000C81" w:rsidRPr="00101F26" w:rsidRDefault="00000C81" w:rsidP="00305FBC">
      <w:pPr>
        <w:spacing w:after="0" w:line="240" w:lineRule="auto"/>
        <w:jc w:val="center"/>
        <w:rPr>
          <w:rFonts w:ascii="Arial" w:hAnsi="Arial" w:cs="Arial"/>
          <w:b/>
          <w:bCs/>
          <w:sz w:val="20"/>
          <w:szCs w:val="20"/>
        </w:rPr>
      </w:pPr>
    </w:p>
    <w:p w14:paraId="7BCACAE6" w14:textId="77777777" w:rsidR="00000C81" w:rsidRPr="00101F26" w:rsidRDefault="00000C81" w:rsidP="00305FBC">
      <w:pPr>
        <w:spacing w:after="0" w:line="240" w:lineRule="auto"/>
        <w:jc w:val="center"/>
        <w:rPr>
          <w:rFonts w:ascii="Arial" w:hAnsi="Arial" w:cs="Arial"/>
          <w:b/>
          <w:bCs/>
          <w:sz w:val="20"/>
          <w:szCs w:val="20"/>
        </w:rPr>
      </w:pPr>
    </w:p>
    <w:p w14:paraId="2DD6C71A" w14:textId="77777777" w:rsidR="00000C81" w:rsidRPr="00101F26" w:rsidRDefault="00000C81" w:rsidP="00305FBC">
      <w:pPr>
        <w:spacing w:after="0" w:line="240" w:lineRule="auto"/>
        <w:jc w:val="center"/>
        <w:rPr>
          <w:rFonts w:ascii="Arial" w:hAnsi="Arial" w:cs="Arial"/>
          <w:b/>
          <w:bCs/>
          <w:sz w:val="20"/>
          <w:szCs w:val="20"/>
        </w:rPr>
      </w:pPr>
    </w:p>
    <w:p w14:paraId="23A0F981" w14:textId="77777777" w:rsidR="00000C81" w:rsidRPr="00101F26" w:rsidRDefault="00000C81" w:rsidP="00305FBC">
      <w:pPr>
        <w:spacing w:after="0" w:line="240" w:lineRule="auto"/>
        <w:jc w:val="center"/>
        <w:rPr>
          <w:rFonts w:ascii="Arial" w:hAnsi="Arial" w:cs="Arial"/>
          <w:sz w:val="20"/>
          <w:szCs w:val="20"/>
        </w:rPr>
      </w:pPr>
      <w:r w:rsidRPr="00101F26">
        <w:rPr>
          <w:rFonts w:ascii="Arial" w:hAnsi="Arial" w:cs="Arial"/>
          <w:sz w:val="20"/>
          <w:szCs w:val="20"/>
        </w:rPr>
        <w:t>PRESENTADO POR:</w:t>
      </w:r>
    </w:p>
    <w:p w14:paraId="71908128" w14:textId="77777777" w:rsidR="00000C81" w:rsidRPr="00101F26" w:rsidRDefault="00000C81" w:rsidP="00305FBC">
      <w:pPr>
        <w:spacing w:after="0" w:line="240" w:lineRule="auto"/>
        <w:jc w:val="center"/>
        <w:rPr>
          <w:rFonts w:ascii="Arial" w:hAnsi="Arial" w:cs="Arial"/>
          <w:sz w:val="20"/>
          <w:szCs w:val="20"/>
        </w:rPr>
      </w:pPr>
      <w:r w:rsidRPr="00101F26">
        <w:rPr>
          <w:rFonts w:ascii="Arial" w:hAnsi="Arial" w:cs="Arial"/>
          <w:sz w:val="20"/>
          <w:szCs w:val="20"/>
        </w:rPr>
        <w:t>ALEJANDRO DE MENDOZA</w:t>
      </w:r>
    </w:p>
    <w:p w14:paraId="4FB7DDAE" w14:textId="77777777" w:rsidR="00000C81" w:rsidRPr="00101F26" w:rsidRDefault="00000C81" w:rsidP="00305FBC">
      <w:pPr>
        <w:spacing w:after="0" w:line="240" w:lineRule="auto"/>
        <w:jc w:val="center"/>
        <w:rPr>
          <w:rFonts w:ascii="Arial" w:hAnsi="Arial" w:cs="Arial"/>
          <w:sz w:val="20"/>
          <w:szCs w:val="20"/>
        </w:rPr>
      </w:pPr>
    </w:p>
    <w:p w14:paraId="5BC049AE" w14:textId="77777777" w:rsidR="00000C81" w:rsidRPr="00101F26" w:rsidRDefault="00000C81" w:rsidP="00305FBC">
      <w:pPr>
        <w:spacing w:after="0" w:line="240" w:lineRule="auto"/>
        <w:jc w:val="center"/>
        <w:rPr>
          <w:rFonts w:ascii="Arial" w:hAnsi="Arial" w:cs="Arial"/>
          <w:sz w:val="20"/>
          <w:szCs w:val="20"/>
        </w:rPr>
      </w:pPr>
    </w:p>
    <w:p w14:paraId="7AD78082" w14:textId="77777777" w:rsidR="00000C81" w:rsidRPr="00101F26" w:rsidRDefault="00000C81" w:rsidP="00305FBC">
      <w:pPr>
        <w:spacing w:after="0" w:line="240" w:lineRule="auto"/>
        <w:jc w:val="center"/>
        <w:rPr>
          <w:rFonts w:ascii="Arial" w:hAnsi="Arial" w:cs="Arial"/>
          <w:sz w:val="20"/>
          <w:szCs w:val="20"/>
        </w:rPr>
      </w:pPr>
    </w:p>
    <w:p w14:paraId="3869F56F" w14:textId="77777777" w:rsidR="00000C81" w:rsidRPr="00101F26" w:rsidRDefault="00000C81" w:rsidP="00305FBC">
      <w:pPr>
        <w:spacing w:after="0" w:line="240" w:lineRule="auto"/>
        <w:jc w:val="center"/>
        <w:rPr>
          <w:rFonts w:ascii="Arial" w:hAnsi="Arial" w:cs="Arial"/>
          <w:sz w:val="20"/>
          <w:szCs w:val="20"/>
        </w:rPr>
      </w:pPr>
    </w:p>
    <w:p w14:paraId="53F9870E" w14:textId="77777777" w:rsidR="00000C81" w:rsidRPr="00101F26" w:rsidRDefault="00000C81" w:rsidP="00305FBC">
      <w:pPr>
        <w:spacing w:after="0" w:line="240" w:lineRule="auto"/>
        <w:jc w:val="center"/>
        <w:rPr>
          <w:rFonts w:ascii="Arial" w:hAnsi="Arial" w:cs="Arial"/>
          <w:sz w:val="20"/>
          <w:szCs w:val="20"/>
        </w:rPr>
      </w:pPr>
    </w:p>
    <w:p w14:paraId="26BEF4DC" w14:textId="77777777" w:rsidR="00000C81" w:rsidRPr="00101F26" w:rsidRDefault="00000C81" w:rsidP="00305FBC">
      <w:pPr>
        <w:spacing w:after="0" w:line="240" w:lineRule="auto"/>
        <w:jc w:val="center"/>
        <w:rPr>
          <w:rFonts w:ascii="Arial" w:hAnsi="Arial" w:cs="Arial"/>
          <w:sz w:val="20"/>
          <w:szCs w:val="20"/>
        </w:rPr>
      </w:pPr>
    </w:p>
    <w:p w14:paraId="06C46E6C" w14:textId="77777777" w:rsidR="00000C81" w:rsidRPr="00101F26" w:rsidRDefault="00000C81" w:rsidP="00305FBC">
      <w:pPr>
        <w:spacing w:after="0" w:line="240" w:lineRule="auto"/>
        <w:jc w:val="center"/>
        <w:rPr>
          <w:rFonts w:ascii="Arial" w:hAnsi="Arial" w:cs="Arial"/>
          <w:sz w:val="20"/>
          <w:szCs w:val="20"/>
        </w:rPr>
      </w:pPr>
    </w:p>
    <w:p w14:paraId="38CCD830" w14:textId="77777777" w:rsidR="00000C81" w:rsidRPr="00101F26" w:rsidRDefault="00000C81" w:rsidP="00305FBC">
      <w:pPr>
        <w:spacing w:after="0" w:line="240" w:lineRule="auto"/>
        <w:jc w:val="center"/>
        <w:rPr>
          <w:rFonts w:ascii="Arial" w:hAnsi="Arial" w:cs="Arial"/>
          <w:sz w:val="20"/>
          <w:szCs w:val="20"/>
        </w:rPr>
      </w:pPr>
    </w:p>
    <w:p w14:paraId="258E70B2" w14:textId="77777777" w:rsidR="00000C81" w:rsidRPr="00101F26" w:rsidRDefault="00000C81" w:rsidP="00305FBC">
      <w:pPr>
        <w:spacing w:after="0" w:line="240" w:lineRule="auto"/>
        <w:jc w:val="center"/>
        <w:rPr>
          <w:rFonts w:ascii="Arial" w:hAnsi="Arial" w:cs="Arial"/>
          <w:sz w:val="20"/>
          <w:szCs w:val="20"/>
        </w:rPr>
      </w:pPr>
    </w:p>
    <w:p w14:paraId="64862C89" w14:textId="77777777" w:rsidR="00000C81" w:rsidRPr="00101F26" w:rsidRDefault="00000C81" w:rsidP="00305FBC">
      <w:pPr>
        <w:spacing w:after="0" w:line="240" w:lineRule="auto"/>
        <w:jc w:val="center"/>
        <w:rPr>
          <w:rFonts w:ascii="Arial" w:hAnsi="Arial" w:cs="Arial"/>
          <w:sz w:val="20"/>
          <w:szCs w:val="20"/>
        </w:rPr>
      </w:pPr>
    </w:p>
    <w:p w14:paraId="0A6775BD" w14:textId="77777777" w:rsidR="00000C81" w:rsidRPr="00101F26" w:rsidRDefault="00000C81" w:rsidP="00305FBC">
      <w:pPr>
        <w:spacing w:after="0" w:line="240" w:lineRule="auto"/>
        <w:jc w:val="center"/>
        <w:rPr>
          <w:rFonts w:ascii="Arial" w:hAnsi="Arial" w:cs="Arial"/>
          <w:sz w:val="20"/>
          <w:szCs w:val="20"/>
        </w:rPr>
      </w:pPr>
    </w:p>
    <w:p w14:paraId="3E1C91B4" w14:textId="77777777" w:rsidR="00000C81" w:rsidRPr="00101F26" w:rsidRDefault="00000C81" w:rsidP="00305FBC">
      <w:pPr>
        <w:spacing w:after="0" w:line="240" w:lineRule="auto"/>
        <w:jc w:val="center"/>
        <w:rPr>
          <w:rFonts w:ascii="Arial" w:hAnsi="Arial" w:cs="Arial"/>
          <w:sz w:val="20"/>
          <w:szCs w:val="20"/>
        </w:rPr>
      </w:pPr>
    </w:p>
    <w:p w14:paraId="690E6926" w14:textId="77777777" w:rsidR="00000C81" w:rsidRPr="00101F26" w:rsidRDefault="00000C81" w:rsidP="00305FBC">
      <w:pPr>
        <w:spacing w:after="0" w:line="240" w:lineRule="auto"/>
        <w:jc w:val="center"/>
        <w:rPr>
          <w:rFonts w:ascii="Arial" w:hAnsi="Arial" w:cs="Arial"/>
          <w:sz w:val="20"/>
          <w:szCs w:val="20"/>
        </w:rPr>
      </w:pPr>
    </w:p>
    <w:p w14:paraId="68E4D0F0" w14:textId="77777777" w:rsidR="00000C81" w:rsidRPr="00101F26" w:rsidRDefault="00000C81" w:rsidP="00305FBC">
      <w:pPr>
        <w:spacing w:after="0" w:line="240" w:lineRule="auto"/>
        <w:jc w:val="center"/>
        <w:rPr>
          <w:rFonts w:ascii="Arial" w:hAnsi="Arial" w:cs="Arial"/>
          <w:sz w:val="20"/>
          <w:szCs w:val="20"/>
        </w:rPr>
      </w:pPr>
    </w:p>
    <w:p w14:paraId="2D3063E0" w14:textId="77777777" w:rsidR="00000C81" w:rsidRPr="00101F26" w:rsidRDefault="00000C81" w:rsidP="00305FBC">
      <w:pPr>
        <w:spacing w:after="0" w:line="240" w:lineRule="auto"/>
        <w:jc w:val="center"/>
        <w:rPr>
          <w:rFonts w:ascii="Arial" w:hAnsi="Arial" w:cs="Arial"/>
          <w:sz w:val="20"/>
          <w:szCs w:val="20"/>
        </w:rPr>
      </w:pPr>
      <w:r w:rsidRPr="00101F26">
        <w:rPr>
          <w:rFonts w:ascii="Arial" w:hAnsi="Arial" w:cs="Arial"/>
          <w:sz w:val="20"/>
          <w:szCs w:val="20"/>
        </w:rPr>
        <w:t>PRESENTADO AL PROFESOR:</w:t>
      </w:r>
    </w:p>
    <w:p w14:paraId="3474564D" w14:textId="77777777" w:rsidR="00000C81" w:rsidRPr="00101F26" w:rsidRDefault="00000C81" w:rsidP="00305FBC">
      <w:pPr>
        <w:spacing w:after="0" w:line="240" w:lineRule="auto"/>
        <w:jc w:val="center"/>
        <w:rPr>
          <w:rFonts w:ascii="Arial" w:hAnsi="Arial" w:cs="Arial"/>
          <w:sz w:val="20"/>
          <w:szCs w:val="20"/>
        </w:rPr>
      </w:pPr>
      <w:r w:rsidRPr="00101F26">
        <w:rPr>
          <w:rFonts w:ascii="Arial" w:hAnsi="Arial" w:cs="Arial"/>
          <w:sz w:val="20"/>
          <w:szCs w:val="20"/>
        </w:rPr>
        <w:t>ING HERNAN ALONSO MANCIPE BOHORQUEZ</w:t>
      </w:r>
    </w:p>
    <w:p w14:paraId="6E1F9E36" w14:textId="77777777" w:rsidR="00000C81" w:rsidRPr="00101F26" w:rsidRDefault="00000C81" w:rsidP="00305FBC">
      <w:pPr>
        <w:spacing w:after="0" w:line="240" w:lineRule="auto"/>
        <w:jc w:val="center"/>
        <w:rPr>
          <w:rFonts w:ascii="Arial" w:hAnsi="Arial" w:cs="Arial"/>
          <w:sz w:val="20"/>
          <w:szCs w:val="20"/>
          <w:lang w:val="es-CO"/>
        </w:rPr>
      </w:pPr>
      <w:r w:rsidRPr="00101F26">
        <w:rPr>
          <w:rFonts w:ascii="Arial" w:hAnsi="Arial" w:cs="Arial"/>
          <w:sz w:val="20"/>
          <w:szCs w:val="20"/>
          <w:lang w:val="es-CO"/>
        </w:rPr>
        <w:t>PROFESOR</w:t>
      </w:r>
    </w:p>
    <w:p w14:paraId="4E058071" w14:textId="77777777" w:rsidR="00000C81" w:rsidRPr="00101F26" w:rsidRDefault="00000C81" w:rsidP="00305FBC">
      <w:pPr>
        <w:spacing w:after="0" w:line="240" w:lineRule="auto"/>
        <w:jc w:val="center"/>
        <w:rPr>
          <w:rFonts w:ascii="Arial" w:hAnsi="Arial" w:cs="Arial"/>
          <w:sz w:val="20"/>
          <w:szCs w:val="20"/>
          <w:lang w:val="es-CO"/>
        </w:rPr>
      </w:pPr>
    </w:p>
    <w:p w14:paraId="441D4E96" w14:textId="77777777" w:rsidR="00000C81" w:rsidRPr="00101F26" w:rsidRDefault="00000C81" w:rsidP="00305FBC">
      <w:pPr>
        <w:spacing w:after="0" w:line="240" w:lineRule="auto"/>
        <w:jc w:val="center"/>
        <w:rPr>
          <w:rFonts w:ascii="Arial" w:hAnsi="Arial" w:cs="Arial"/>
          <w:sz w:val="20"/>
          <w:szCs w:val="20"/>
          <w:lang w:val="es-CO"/>
        </w:rPr>
      </w:pPr>
    </w:p>
    <w:p w14:paraId="335C9AAC" w14:textId="77777777" w:rsidR="00000C81" w:rsidRPr="00101F26" w:rsidRDefault="00000C81" w:rsidP="00305FBC">
      <w:pPr>
        <w:spacing w:after="0" w:line="240" w:lineRule="auto"/>
        <w:jc w:val="center"/>
        <w:rPr>
          <w:rFonts w:ascii="Arial" w:hAnsi="Arial" w:cs="Arial"/>
          <w:sz w:val="20"/>
          <w:szCs w:val="20"/>
          <w:lang w:val="es-CO"/>
        </w:rPr>
      </w:pPr>
    </w:p>
    <w:p w14:paraId="02A68B95" w14:textId="77777777" w:rsidR="00000C81" w:rsidRPr="00101F26" w:rsidRDefault="00000C81" w:rsidP="00305FBC">
      <w:pPr>
        <w:spacing w:after="0" w:line="240" w:lineRule="auto"/>
        <w:jc w:val="center"/>
        <w:rPr>
          <w:rFonts w:ascii="Arial" w:hAnsi="Arial" w:cs="Arial"/>
          <w:sz w:val="20"/>
          <w:szCs w:val="20"/>
          <w:lang w:val="es-CO"/>
        </w:rPr>
      </w:pPr>
    </w:p>
    <w:p w14:paraId="4A459777" w14:textId="77777777" w:rsidR="00000C81" w:rsidRPr="00101F26" w:rsidRDefault="00000C81" w:rsidP="00305FBC">
      <w:pPr>
        <w:spacing w:after="0" w:line="240" w:lineRule="auto"/>
        <w:jc w:val="center"/>
        <w:rPr>
          <w:rFonts w:ascii="Arial" w:hAnsi="Arial" w:cs="Arial"/>
          <w:sz w:val="20"/>
          <w:szCs w:val="20"/>
          <w:lang w:val="es-CO"/>
        </w:rPr>
      </w:pPr>
    </w:p>
    <w:p w14:paraId="6AD07CE2" w14:textId="77777777" w:rsidR="00000C81" w:rsidRPr="00101F26" w:rsidRDefault="00000C81" w:rsidP="00305FBC">
      <w:pPr>
        <w:spacing w:after="0" w:line="240" w:lineRule="auto"/>
        <w:jc w:val="center"/>
        <w:rPr>
          <w:rFonts w:ascii="Arial" w:hAnsi="Arial" w:cs="Arial"/>
          <w:sz w:val="20"/>
          <w:szCs w:val="20"/>
          <w:lang w:val="es-CO"/>
        </w:rPr>
      </w:pPr>
    </w:p>
    <w:p w14:paraId="5B53D3F9" w14:textId="77777777" w:rsidR="00000C81" w:rsidRPr="00101F26" w:rsidRDefault="00000C81" w:rsidP="00305FBC">
      <w:pPr>
        <w:spacing w:after="0" w:line="240" w:lineRule="auto"/>
        <w:jc w:val="center"/>
        <w:rPr>
          <w:rFonts w:ascii="Arial" w:hAnsi="Arial" w:cs="Arial"/>
          <w:sz w:val="20"/>
          <w:szCs w:val="20"/>
          <w:lang w:val="es-CO"/>
        </w:rPr>
      </w:pPr>
    </w:p>
    <w:p w14:paraId="39F7EA9F" w14:textId="77777777" w:rsidR="00000C81" w:rsidRPr="00101F26" w:rsidRDefault="00000C81" w:rsidP="00305FBC">
      <w:pPr>
        <w:spacing w:after="0" w:line="240" w:lineRule="auto"/>
        <w:jc w:val="center"/>
        <w:rPr>
          <w:rFonts w:ascii="Arial" w:hAnsi="Arial" w:cs="Arial"/>
          <w:sz w:val="20"/>
          <w:szCs w:val="20"/>
          <w:lang w:val="es-CO"/>
        </w:rPr>
      </w:pPr>
    </w:p>
    <w:p w14:paraId="76F0B691" w14:textId="77777777" w:rsidR="00000C81" w:rsidRPr="00101F26" w:rsidRDefault="00000C81" w:rsidP="00305FBC">
      <w:pPr>
        <w:spacing w:after="0" w:line="240" w:lineRule="auto"/>
        <w:jc w:val="center"/>
        <w:rPr>
          <w:rFonts w:ascii="Arial" w:hAnsi="Arial" w:cs="Arial"/>
          <w:sz w:val="20"/>
          <w:szCs w:val="20"/>
          <w:lang w:val="es-CO"/>
        </w:rPr>
      </w:pPr>
    </w:p>
    <w:p w14:paraId="0B98CC98" w14:textId="77777777" w:rsidR="00000C81" w:rsidRPr="00101F26" w:rsidRDefault="00000C81" w:rsidP="00305FBC">
      <w:pPr>
        <w:spacing w:after="0" w:line="240" w:lineRule="auto"/>
        <w:jc w:val="center"/>
        <w:rPr>
          <w:rFonts w:ascii="Arial" w:hAnsi="Arial" w:cs="Arial"/>
          <w:sz w:val="20"/>
          <w:szCs w:val="20"/>
          <w:lang w:val="es-CO"/>
        </w:rPr>
      </w:pPr>
    </w:p>
    <w:p w14:paraId="7FED96B1" w14:textId="77777777" w:rsidR="00000C81" w:rsidRPr="00101F26" w:rsidRDefault="00000C81" w:rsidP="00305FBC">
      <w:pPr>
        <w:spacing w:after="0" w:line="240" w:lineRule="auto"/>
        <w:jc w:val="center"/>
        <w:rPr>
          <w:rFonts w:ascii="Arial" w:hAnsi="Arial" w:cs="Arial"/>
          <w:sz w:val="20"/>
          <w:szCs w:val="20"/>
          <w:lang w:val="es-CO"/>
        </w:rPr>
      </w:pPr>
    </w:p>
    <w:p w14:paraId="58BAFC56" w14:textId="77777777" w:rsidR="00000C81" w:rsidRPr="00101F26" w:rsidRDefault="00000C81" w:rsidP="00305FBC">
      <w:pPr>
        <w:spacing w:after="0" w:line="240" w:lineRule="auto"/>
        <w:jc w:val="center"/>
        <w:rPr>
          <w:rFonts w:ascii="Arial" w:hAnsi="Arial" w:cs="Arial"/>
          <w:sz w:val="20"/>
          <w:szCs w:val="20"/>
          <w:lang w:val="es-CO"/>
        </w:rPr>
      </w:pPr>
    </w:p>
    <w:p w14:paraId="186F48C9" w14:textId="77777777" w:rsidR="00000C81" w:rsidRPr="00101F26" w:rsidRDefault="00000C81" w:rsidP="00305FBC">
      <w:pPr>
        <w:spacing w:after="0" w:line="240" w:lineRule="auto"/>
        <w:jc w:val="center"/>
        <w:rPr>
          <w:rFonts w:ascii="Arial" w:hAnsi="Arial" w:cs="Arial"/>
          <w:sz w:val="20"/>
          <w:szCs w:val="20"/>
          <w:lang w:val="es-CO"/>
        </w:rPr>
      </w:pPr>
    </w:p>
    <w:p w14:paraId="0047FCD2" w14:textId="77777777" w:rsidR="00000C81" w:rsidRPr="00101F26" w:rsidRDefault="00000C81" w:rsidP="00305FBC">
      <w:pPr>
        <w:spacing w:after="0" w:line="240" w:lineRule="auto"/>
        <w:jc w:val="center"/>
        <w:rPr>
          <w:rFonts w:ascii="Arial" w:hAnsi="Arial" w:cs="Arial"/>
          <w:sz w:val="20"/>
          <w:szCs w:val="20"/>
          <w:lang w:val="es-CO"/>
        </w:rPr>
      </w:pPr>
    </w:p>
    <w:p w14:paraId="64BAC7CC" w14:textId="77777777" w:rsidR="00000C81" w:rsidRPr="00101F26" w:rsidRDefault="00000C81" w:rsidP="00305FBC">
      <w:pPr>
        <w:spacing w:after="0" w:line="240" w:lineRule="auto"/>
        <w:jc w:val="center"/>
        <w:rPr>
          <w:rFonts w:ascii="Arial" w:hAnsi="Arial" w:cs="Arial"/>
          <w:sz w:val="20"/>
          <w:szCs w:val="20"/>
          <w:lang w:val="es-CO"/>
        </w:rPr>
      </w:pPr>
    </w:p>
    <w:p w14:paraId="6C8FD033" w14:textId="77777777" w:rsidR="00000C81" w:rsidRPr="00101F26" w:rsidRDefault="00000C81" w:rsidP="00305FBC">
      <w:pPr>
        <w:spacing w:after="0" w:line="240" w:lineRule="auto"/>
        <w:jc w:val="center"/>
        <w:rPr>
          <w:rFonts w:ascii="Arial" w:hAnsi="Arial" w:cs="Arial"/>
          <w:sz w:val="20"/>
          <w:szCs w:val="20"/>
          <w:lang w:val="es-CO"/>
        </w:rPr>
      </w:pPr>
    </w:p>
    <w:p w14:paraId="64331CC0" w14:textId="77777777" w:rsidR="00000C81" w:rsidRPr="00101F26" w:rsidRDefault="00000C81" w:rsidP="00305FBC">
      <w:pPr>
        <w:spacing w:after="0" w:line="240" w:lineRule="auto"/>
        <w:jc w:val="center"/>
        <w:rPr>
          <w:rFonts w:ascii="Arial" w:hAnsi="Arial" w:cs="Arial"/>
          <w:sz w:val="20"/>
          <w:szCs w:val="20"/>
          <w:lang w:val="es-CO"/>
        </w:rPr>
      </w:pPr>
    </w:p>
    <w:p w14:paraId="17E2E511" w14:textId="77777777" w:rsidR="00000C81" w:rsidRPr="00101F26" w:rsidRDefault="00000C81" w:rsidP="00305FBC">
      <w:pPr>
        <w:spacing w:after="0" w:line="240" w:lineRule="auto"/>
        <w:jc w:val="center"/>
        <w:rPr>
          <w:rFonts w:ascii="Arial" w:hAnsi="Arial" w:cs="Arial"/>
          <w:sz w:val="20"/>
          <w:szCs w:val="20"/>
          <w:lang w:val="es-CO"/>
        </w:rPr>
      </w:pPr>
      <w:r w:rsidRPr="00101F26">
        <w:rPr>
          <w:rFonts w:ascii="Arial" w:hAnsi="Arial" w:cs="Arial"/>
          <w:sz w:val="20"/>
          <w:szCs w:val="20"/>
          <w:lang w:val="es-CO"/>
        </w:rPr>
        <w:t>FUNDACIÓN UNIVERSITARIA INTERNACIONAL DE LA RIOJA</w:t>
      </w:r>
    </w:p>
    <w:p w14:paraId="767A858E" w14:textId="77777777" w:rsidR="00000C81" w:rsidRPr="00101F26" w:rsidRDefault="00000C81" w:rsidP="00305FBC">
      <w:pPr>
        <w:spacing w:after="0" w:line="240" w:lineRule="auto"/>
        <w:jc w:val="center"/>
        <w:rPr>
          <w:rFonts w:ascii="Arial" w:hAnsi="Arial" w:cs="Arial"/>
          <w:sz w:val="20"/>
          <w:szCs w:val="20"/>
          <w:lang w:val="es-CO"/>
        </w:rPr>
      </w:pPr>
      <w:r w:rsidRPr="00101F26">
        <w:rPr>
          <w:rFonts w:ascii="Arial" w:hAnsi="Arial" w:cs="Arial"/>
          <w:sz w:val="20"/>
          <w:szCs w:val="20"/>
          <w:lang w:val="es-CO"/>
        </w:rPr>
        <w:t>FACULTAD DE INGENIERÍA – INGENIERIA INFORMÁTICA</w:t>
      </w:r>
    </w:p>
    <w:p w14:paraId="55628442" w14:textId="77777777" w:rsidR="00000C81" w:rsidRPr="00101F26" w:rsidRDefault="00000C81" w:rsidP="00305FBC">
      <w:pPr>
        <w:spacing w:after="0" w:line="240" w:lineRule="auto"/>
        <w:jc w:val="center"/>
        <w:rPr>
          <w:rFonts w:ascii="Arial" w:hAnsi="Arial" w:cs="Arial"/>
          <w:sz w:val="20"/>
          <w:szCs w:val="20"/>
          <w:lang w:val="es-CO"/>
        </w:rPr>
      </w:pPr>
      <w:r w:rsidRPr="00101F26">
        <w:rPr>
          <w:rFonts w:ascii="Arial" w:hAnsi="Arial" w:cs="Arial"/>
          <w:sz w:val="20"/>
          <w:szCs w:val="20"/>
          <w:lang w:val="es-CO"/>
        </w:rPr>
        <w:t>BOGOTÁ D.C.</w:t>
      </w:r>
    </w:p>
    <w:p w14:paraId="3F78B291" w14:textId="77777777" w:rsidR="00000C81" w:rsidRPr="00101F26" w:rsidRDefault="00000C81" w:rsidP="00305FBC">
      <w:pPr>
        <w:spacing w:after="0" w:line="240" w:lineRule="auto"/>
        <w:jc w:val="center"/>
        <w:rPr>
          <w:rFonts w:ascii="Arial" w:hAnsi="Arial" w:cs="Arial"/>
          <w:sz w:val="20"/>
          <w:szCs w:val="20"/>
        </w:rPr>
      </w:pPr>
      <w:r w:rsidRPr="00101F26">
        <w:rPr>
          <w:rFonts w:ascii="Arial" w:hAnsi="Arial" w:cs="Arial"/>
          <w:sz w:val="20"/>
          <w:szCs w:val="20"/>
        </w:rPr>
        <w:t>02 DE JUNIO</w:t>
      </w:r>
    </w:p>
    <w:p w14:paraId="14672F4F" w14:textId="77777777" w:rsidR="00000C81" w:rsidRPr="00101F26" w:rsidRDefault="00000C81" w:rsidP="00305FBC">
      <w:pPr>
        <w:spacing w:after="0" w:line="240" w:lineRule="auto"/>
        <w:jc w:val="center"/>
        <w:rPr>
          <w:rFonts w:ascii="Arial" w:hAnsi="Arial" w:cs="Arial"/>
          <w:sz w:val="20"/>
          <w:szCs w:val="20"/>
        </w:rPr>
      </w:pPr>
      <w:r w:rsidRPr="00101F26">
        <w:rPr>
          <w:rFonts w:ascii="Arial" w:hAnsi="Arial" w:cs="Arial"/>
          <w:sz w:val="20"/>
          <w:szCs w:val="20"/>
        </w:rPr>
        <w:t>2025</w:t>
      </w:r>
    </w:p>
    <w:sdt>
      <w:sdtPr>
        <w:rPr>
          <w:rFonts w:ascii="Arial" w:eastAsia="Times New Roman" w:hAnsi="Arial" w:cs="Arial"/>
          <w:color w:val="333333"/>
          <w:sz w:val="20"/>
          <w:szCs w:val="20"/>
          <w:lang w:val="es-ES" w:eastAsia="es-ES"/>
        </w:rPr>
        <w:id w:val="1068539533"/>
        <w:docPartObj>
          <w:docPartGallery w:val="Table of Contents"/>
          <w:docPartUnique/>
        </w:docPartObj>
      </w:sdtPr>
      <w:sdtEndPr>
        <w:rPr>
          <w:rFonts w:eastAsiaTheme="minorEastAsia"/>
          <w:color w:val="auto"/>
          <w:lang w:eastAsia="en-US"/>
        </w:rPr>
      </w:sdtEndPr>
      <w:sdtContent>
        <w:p w14:paraId="558E99E1" w14:textId="77777777" w:rsidR="00000C81" w:rsidRPr="00C720E3" w:rsidRDefault="00000C81" w:rsidP="00C720E3">
          <w:pPr>
            <w:pStyle w:val="TtuloTDC"/>
            <w:spacing w:before="0" w:line="240" w:lineRule="auto"/>
            <w:jc w:val="center"/>
            <w:rPr>
              <w:rFonts w:ascii="Arial" w:hAnsi="Arial" w:cs="Arial"/>
              <w:b w:val="0"/>
              <w:bCs w:val="0"/>
              <w:sz w:val="20"/>
              <w:szCs w:val="20"/>
              <w:lang w:val="es-ES"/>
            </w:rPr>
          </w:pPr>
          <w:r w:rsidRPr="00C720E3">
            <w:rPr>
              <w:rFonts w:ascii="Arial" w:hAnsi="Arial" w:cs="Arial"/>
              <w:sz w:val="20"/>
              <w:szCs w:val="20"/>
              <w:lang w:val="es-ES"/>
            </w:rPr>
            <w:t>Tabla de Contenido</w:t>
          </w:r>
        </w:p>
        <w:p w14:paraId="5AB21EB5" w14:textId="77777777" w:rsidR="00000C81" w:rsidRPr="00FD6B81" w:rsidRDefault="00000C81" w:rsidP="00C720E3">
          <w:pPr>
            <w:spacing w:after="0" w:line="240" w:lineRule="auto"/>
            <w:jc w:val="both"/>
            <w:rPr>
              <w:rFonts w:ascii="Arial" w:hAnsi="Arial" w:cs="Arial"/>
              <w:sz w:val="20"/>
              <w:szCs w:val="20"/>
              <w:lang w:val="es-ES" w:eastAsia="es-CO"/>
            </w:rPr>
          </w:pPr>
        </w:p>
        <w:p w14:paraId="5CE09620" w14:textId="11A95EC4" w:rsidR="00FD6B81" w:rsidRPr="00FD6B81" w:rsidRDefault="00000C81" w:rsidP="00FD6B81">
          <w:pPr>
            <w:pStyle w:val="TDC1"/>
            <w:tabs>
              <w:tab w:val="right" w:leader="dot" w:pos="8210"/>
            </w:tabs>
            <w:spacing w:after="0"/>
            <w:rPr>
              <w:rFonts w:ascii="Arial" w:eastAsiaTheme="minorEastAsia" w:hAnsi="Arial" w:cs="Arial"/>
              <w:noProof/>
              <w:color w:val="auto"/>
              <w:kern w:val="2"/>
              <w:sz w:val="20"/>
              <w:szCs w:val="20"/>
              <w:lang w:eastAsia="es-CO"/>
              <w14:ligatures w14:val="standardContextual"/>
            </w:rPr>
          </w:pPr>
          <w:r w:rsidRPr="00FD6B81">
            <w:rPr>
              <w:rFonts w:ascii="Arial" w:hAnsi="Arial" w:cs="Arial"/>
              <w:sz w:val="20"/>
              <w:szCs w:val="20"/>
            </w:rPr>
            <w:fldChar w:fldCharType="begin"/>
          </w:r>
          <w:r w:rsidRPr="00FD6B81">
            <w:rPr>
              <w:rFonts w:ascii="Arial" w:hAnsi="Arial" w:cs="Arial"/>
              <w:sz w:val="20"/>
              <w:szCs w:val="20"/>
            </w:rPr>
            <w:instrText xml:space="preserve"> TOC \o "1-3" \h \z \u </w:instrText>
          </w:r>
          <w:r w:rsidRPr="00FD6B81">
            <w:rPr>
              <w:rFonts w:ascii="Arial" w:hAnsi="Arial" w:cs="Arial"/>
              <w:sz w:val="20"/>
              <w:szCs w:val="20"/>
            </w:rPr>
            <w:fldChar w:fldCharType="separate"/>
          </w:r>
          <w:hyperlink w:anchor="_Toc199797605" w:history="1">
            <w:r w:rsidR="00FD6B81" w:rsidRPr="00FD6B81">
              <w:rPr>
                <w:rStyle w:val="Hipervnculo"/>
                <w:rFonts w:ascii="Arial" w:eastAsiaTheme="majorEastAsia" w:hAnsi="Arial" w:cs="Arial"/>
                <w:noProof/>
                <w:sz w:val="20"/>
                <w:szCs w:val="20"/>
              </w:rPr>
              <w:t>RESUMEN</w:t>
            </w:r>
            <w:r w:rsidR="00FD6B81" w:rsidRPr="00FD6B81">
              <w:rPr>
                <w:rFonts w:ascii="Arial" w:hAnsi="Arial" w:cs="Arial"/>
                <w:noProof/>
                <w:webHidden/>
                <w:sz w:val="20"/>
                <w:szCs w:val="20"/>
              </w:rPr>
              <w:tab/>
            </w:r>
            <w:r w:rsidR="00FD6B81" w:rsidRPr="00FD6B81">
              <w:rPr>
                <w:rFonts w:ascii="Arial" w:hAnsi="Arial" w:cs="Arial"/>
                <w:noProof/>
                <w:webHidden/>
                <w:sz w:val="20"/>
                <w:szCs w:val="20"/>
              </w:rPr>
              <w:fldChar w:fldCharType="begin"/>
            </w:r>
            <w:r w:rsidR="00FD6B81" w:rsidRPr="00FD6B81">
              <w:rPr>
                <w:rFonts w:ascii="Arial" w:hAnsi="Arial" w:cs="Arial"/>
                <w:noProof/>
                <w:webHidden/>
                <w:sz w:val="20"/>
                <w:szCs w:val="20"/>
              </w:rPr>
              <w:instrText xml:space="preserve"> PAGEREF _Toc199797605 \h </w:instrText>
            </w:r>
            <w:r w:rsidR="00FD6B81" w:rsidRPr="00FD6B81">
              <w:rPr>
                <w:rFonts w:ascii="Arial" w:hAnsi="Arial" w:cs="Arial"/>
                <w:noProof/>
                <w:webHidden/>
                <w:sz w:val="20"/>
                <w:szCs w:val="20"/>
              </w:rPr>
            </w:r>
            <w:r w:rsidR="00FD6B81" w:rsidRPr="00FD6B81">
              <w:rPr>
                <w:rFonts w:ascii="Arial" w:hAnsi="Arial" w:cs="Arial"/>
                <w:noProof/>
                <w:webHidden/>
                <w:sz w:val="20"/>
                <w:szCs w:val="20"/>
              </w:rPr>
              <w:fldChar w:fldCharType="separate"/>
            </w:r>
            <w:r w:rsidR="006A04E8">
              <w:rPr>
                <w:rFonts w:ascii="Arial" w:hAnsi="Arial" w:cs="Arial"/>
                <w:noProof/>
                <w:webHidden/>
                <w:sz w:val="20"/>
                <w:szCs w:val="20"/>
              </w:rPr>
              <w:t>3</w:t>
            </w:r>
            <w:r w:rsidR="00FD6B81" w:rsidRPr="00FD6B81">
              <w:rPr>
                <w:rFonts w:ascii="Arial" w:hAnsi="Arial" w:cs="Arial"/>
                <w:noProof/>
                <w:webHidden/>
                <w:sz w:val="20"/>
                <w:szCs w:val="20"/>
              </w:rPr>
              <w:fldChar w:fldCharType="end"/>
            </w:r>
          </w:hyperlink>
        </w:p>
        <w:p w14:paraId="2EEC3F57" w14:textId="3B84977E" w:rsidR="00FD6B81" w:rsidRPr="00FD6B81" w:rsidRDefault="00FD6B81" w:rsidP="00FD6B81">
          <w:pPr>
            <w:pStyle w:val="TDC1"/>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06" w:history="1">
            <w:r w:rsidRPr="00FD6B81">
              <w:rPr>
                <w:rStyle w:val="Hipervnculo"/>
                <w:rFonts w:ascii="Arial" w:eastAsiaTheme="majorEastAsia" w:hAnsi="Arial" w:cs="Arial"/>
                <w:noProof/>
                <w:sz w:val="20"/>
                <w:szCs w:val="20"/>
              </w:rPr>
              <w:t>INTRODUCCIÓN</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_Toc199797606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3</w:t>
            </w:r>
            <w:r w:rsidRPr="00FD6B81">
              <w:rPr>
                <w:rFonts w:ascii="Arial" w:hAnsi="Arial" w:cs="Arial"/>
                <w:noProof/>
                <w:webHidden/>
                <w:sz w:val="20"/>
                <w:szCs w:val="20"/>
              </w:rPr>
              <w:fldChar w:fldCharType="end"/>
            </w:r>
          </w:hyperlink>
        </w:p>
        <w:p w14:paraId="3846C4CC" w14:textId="73BACE6D" w:rsidR="00FD6B81" w:rsidRPr="00FD6B81" w:rsidRDefault="00FD6B81" w:rsidP="00FD6B81">
          <w:pPr>
            <w:pStyle w:val="TDC1"/>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07" w:history="1">
            <w:r w:rsidRPr="00FD6B81">
              <w:rPr>
                <w:rStyle w:val="Hipervnculo"/>
                <w:rFonts w:ascii="Arial" w:eastAsiaTheme="majorEastAsia" w:hAnsi="Arial" w:cs="Arial"/>
                <w:noProof/>
                <w:sz w:val="20"/>
                <w:szCs w:val="20"/>
              </w:rPr>
              <w:t>DESARROLLO DEL LABORATORIO</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_Toc199797607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4</w:t>
            </w:r>
            <w:r w:rsidRPr="00FD6B81">
              <w:rPr>
                <w:rFonts w:ascii="Arial" w:hAnsi="Arial" w:cs="Arial"/>
                <w:noProof/>
                <w:webHidden/>
                <w:sz w:val="20"/>
                <w:szCs w:val="20"/>
              </w:rPr>
              <w:fldChar w:fldCharType="end"/>
            </w:r>
          </w:hyperlink>
        </w:p>
        <w:p w14:paraId="0DF897EF" w14:textId="49D9E1B8" w:rsidR="00FD6B81" w:rsidRPr="00FD6B81" w:rsidRDefault="00FD6B81" w:rsidP="00FD6B81">
          <w:pPr>
            <w:pStyle w:val="TDC2"/>
            <w:rPr>
              <w:rFonts w:ascii="Arial" w:eastAsiaTheme="minorEastAsia" w:hAnsi="Arial" w:cs="Arial"/>
              <w:noProof/>
              <w:color w:val="auto"/>
              <w:kern w:val="2"/>
              <w:sz w:val="20"/>
              <w:szCs w:val="20"/>
              <w:lang w:eastAsia="es-CO"/>
              <w14:ligatures w14:val="standardContextual"/>
            </w:rPr>
          </w:pPr>
          <w:hyperlink w:anchor="_Toc199797608" w:history="1">
            <w:r w:rsidRPr="00FD6B81">
              <w:rPr>
                <w:rStyle w:val="Hipervnculo"/>
                <w:rFonts w:ascii="Arial" w:eastAsiaTheme="majorEastAsia" w:hAnsi="Arial" w:cs="Arial"/>
                <w:noProof/>
                <w:sz w:val="20"/>
                <w:szCs w:val="20"/>
              </w:rPr>
              <w:t>FUNCIONES</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_Toc199797608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4</w:t>
            </w:r>
            <w:r w:rsidRPr="00FD6B81">
              <w:rPr>
                <w:rFonts w:ascii="Arial" w:hAnsi="Arial" w:cs="Arial"/>
                <w:noProof/>
                <w:webHidden/>
                <w:sz w:val="20"/>
                <w:szCs w:val="20"/>
              </w:rPr>
              <w:fldChar w:fldCharType="end"/>
            </w:r>
          </w:hyperlink>
        </w:p>
        <w:p w14:paraId="14E96CCA" w14:textId="2EB3D442"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09" w:history="1">
            <w:r w:rsidRPr="00FD6B81">
              <w:rPr>
                <w:rStyle w:val="Hipervnculo"/>
                <w:rFonts w:ascii="Arial" w:eastAsiaTheme="majorEastAsia" w:hAnsi="Arial" w:cs="Arial"/>
                <w:noProof/>
                <w:sz w:val="20"/>
                <w:szCs w:val="20"/>
              </w:rPr>
              <w:t>Funciones principales:</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_Toc199797609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4</w:t>
            </w:r>
            <w:r w:rsidRPr="00FD6B81">
              <w:rPr>
                <w:rFonts w:ascii="Arial" w:hAnsi="Arial" w:cs="Arial"/>
                <w:noProof/>
                <w:webHidden/>
                <w:sz w:val="20"/>
                <w:szCs w:val="20"/>
              </w:rPr>
              <w:fldChar w:fldCharType="end"/>
            </w:r>
          </w:hyperlink>
        </w:p>
        <w:p w14:paraId="59FF475D" w14:textId="69470DBB"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0" w:history="1">
            <w:r w:rsidRPr="00FD6B81">
              <w:rPr>
                <w:rStyle w:val="Hipervnculo"/>
                <w:rFonts w:ascii="Arial" w:eastAsiaTheme="majorEastAsia" w:hAnsi="Arial" w:cs="Arial"/>
                <w:noProof/>
                <w:sz w:val="20"/>
                <w:szCs w:val="20"/>
              </w:rPr>
              <w:t>Derivadas parciales:</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_Toc199797610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4</w:t>
            </w:r>
            <w:r w:rsidRPr="00FD6B81">
              <w:rPr>
                <w:rFonts w:ascii="Arial" w:hAnsi="Arial" w:cs="Arial"/>
                <w:noProof/>
                <w:webHidden/>
                <w:sz w:val="20"/>
                <w:szCs w:val="20"/>
              </w:rPr>
              <w:fldChar w:fldCharType="end"/>
            </w:r>
          </w:hyperlink>
        </w:p>
        <w:p w14:paraId="3161ADA7" w14:textId="5D3FF5EA"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1" w:history="1">
            <w:r w:rsidRPr="00FD6B81">
              <w:rPr>
                <w:rStyle w:val="Hipervnculo"/>
                <w:rFonts w:ascii="Arial" w:eastAsiaTheme="majorEastAsia" w:hAnsi="Arial" w:cs="Arial"/>
                <w:noProof/>
                <w:sz w:val="20"/>
                <w:szCs w:val="20"/>
              </w:rPr>
              <w:t>Otras funciones implementadas:</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_Toc199797611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4</w:t>
            </w:r>
            <w:r w:rsidRPr="00FD6B81">
              <w:rPr>
                <w:rFonts w:ascii="Arial" w:hAnsi="Arial" w:cs="Arial"/>
                <w:noProof/>
                <w:webHidden/>
                <w:sz w:val="20"/>
                <w:szCs w:val="20"/>
              </w:rPr>
              <w:fldChar w:fldCharType="end"/>
            </w:r>
          </w:hyperlink>
        </w:p>
        <w:p w14:paraId="0B4FA49B" w14:textId="5643A925" w:rsidR="00FD6B81" w:rsidRPr="00FD6B81" w:rsidRDefault="00FD6B81" w:rsidP="00FD6B81">
          <w:pPr>
            <w:pStyle w:val="TDC2"/>
            <w:rPr>
              <w:rFonts w:ascii="Arial" w:eastAsiaTheme="minorEastAsia" w:hAnsi="Arial" w:cs="Arial"/>
              <w:noProof/>
              <w:color w:val="auto"/>
              <w:kern w:val="2"/>
              <w:sz w:val="20"/>
              <w:szCs w:val="20"/>
              <w:lang w:eastAsia="es-CO"/>
              <w14:ligatures w14:val="standardContextual"/>
            </w:rPr>
          </w:pPr>
          <w:hyperlink w:anchor="_Toc199797612" w:history="1">
            <w:r w:rsidRPr="00FD6B81">
              <w:rPr>
                <w:rStyle w:val="Hipervnculo"/>
                <w:rFonts w:ascii="Arial" w:eastAsiaTheme="majorEastAsia" w:hAnsi="Arial" w:cs="Arial"/>
                <w:noProof/>
                <w:sz w:val="20"/>
                <w:szCs w:val="20"/>
              </w:rPr>
              <w:t>CONDICION INICIAL</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_Toc199797612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5</w:t>
            </w:r>
            <w:r w:rsidRPr="00FD6B81">
              <w:rPr>
                <w:rFonts w:ascii="Arial" w:hAnsi="Arial" w:cs="Arial"/>
                <w:noProof/>
                <w:webHidden/>
                <w:sz w:val="20"/>
                <w:szCs w:val="20"/>
              </w:rPr>
              <w:fldChar w:fldCharType="end"/>
            </w:r>
          </w:hyperlink>
        </w:p>
        <w:p w14:paraId="096A85FC" w14:textId="727DB441" w:rsidR="00FD6B81" w:rsidRPr="00FD6B81" w:rsidRDefault="00FD6B81" w:rsidP="00FD6B81">
          <w:pPr>
            <w:pStyle w:val="TDC2"/>
            <w:rPr>
              <w:rFonts w:ascii="Arial" w:eastAsiaTheme="minorEastAsia" w:hAnsi="Arial" w:cs="Arial"/>
              <w:noProof/>
              <w:color w:val="auto"/>
              <w:kern w:val="2"/>
              <w:sz w:val="20"/>
              <w:szCs w:val="20"/>
              <w:lang w:eastAsia="es-CO"/>
              <w14:ligatures w14:val="standardContextual"/>
            </w:rPr>
          </w:pPr>
          <w:hyperlink w:anchor="_Toc199797613" w:history="1">
            <w:r w:rsidRPr="00FD6B81">
              <w:rPr>
                <w:rStyle w:val="Hipervnculo"/>
                <w:rFonts w:ascii="Arial" w:eastAsiaTheme="majorEastAsia" w:hAnsi="Arial" w:cs="Arial"/>
                <w:noProof/>
                <w:sz w:val="20"/>
                <w:szCs w:val="20"/>
              </w:rPr>
              <w:t>CODIGO COMPLETO</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_Toc199797613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5</w:t>
            </w:r>
            <w:r w:rsidRPr="00FD6B81">
              <w:rPr>
                <w:rFonts w:ascii="Arial" w:hAnsi="Arial" w:cs="Arial"/>
                <w:noProof/>
                <w:webHidden/>
                <w:sz w:val="20"/>
                <w:szCs w:val="20"/>
              </w:rPr>
              <w:fldChar w:fldCharType="end"/>
            </w:r>
          </w:hyperlink>
        </w:p>
        <w:p w14:paraId="56A2C673" w14:textId="514C9E16"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4" w:history="1">
            <w:r w:rsidRPr="00FD6B81">
              <w:rPr>
                <w:rStyle w:val="Hipervnculo"/>
                <w:rFonts w:ascii="Arial" w:eastAsiaTheme="majorEastAsia" w:hAnsi="Arial" w:cs="Arial"/>
                <w:noProof/>
                <w:sz w:val="20"/>
                <w:szCs w:val="20"/>
              </w:rPr>
              <w:t>Código a copiar y pegar en Google Colab</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_Toc199797614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5</w:t>
            </w:r>
            <w:r w:rsidRPr="00FD6B81">
              <w:rPr>
                <w:rFonts w:ascii="Arial" w:hAnsi="Arial" w:cs="Arial"/>
                <w:noProof/>
                <w:webHidden/>
                <w:sz w:val="20"/>
                <w:szCs w:val="20"/>
              </w:rPr>
              <w:fldChar w:fldCharType="end"/>
            </w:r>
          </w:hyperlink>
        </w:p>
        <w:p w14:paraId="3DA40291" w14:textId="1D75DAA1"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5" w:history="1">
            <w:r w:rsidRPr="00FD6B81">
              <w:rPr>
                <w:rStyle w:val="Hipervnculo"/>
                <w:rFonts w:ascii="Arial" w:eastAsiaTheme="majorEastAsia" w:hAnsi="Arial" w:cs="Arial"/>
                <w:noProof/>
                <w:sz w:val="20"/>
                <w:szCs w:val="20"/>
              </w:rPr>
              <w:t>Escalabilidad del imágenes del código fuente:</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_Toc199797615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7</w:t>
            </w:r>
            <w:r w:rsidRPr="00FD6B81">
              <w:rPr>
                <w:rFonts w:ascii="Arial" w:hAnsi="Arial" w:cs="Arial"/>
                <w:noProof/>
                <w:webHidden/>
                <w:sz w:val="20"/>
                <w:szCs w:val="20"/>
              </w:rPr>
              <w:fldChar w:fldCharType="end"/>
            </w:r>
          </w:hyperlink>
        </w:p>
        <w:p w14:paraId="580357E1" w14:textId="3D01D0FE" w:rsidR="00FD6B81" w:rsidRPr="00FD6B81" w:rsidRDefault="00FD6B81" w:rsidP="00FD6B81">
          <w:pPr>
            <w:pStyle w:val="TDC2"/>
            <w:rPr>
              <w:rFonts w:ascii="Arial" w:eastAsiaTheme="minorEastAsia" w:hAnsi="Arial" w:cs="Arial"/>
              <w:noProof/>
              <w:color w:val="auto"/>
              <w:kern w:val="2"/>
              <w:sz w:val="20"/>
              <w:szCs w:val="20"/>
              <w:lang w:eastAsia="es-CO"/>
              <w14:ligatures w14:val="standardContextual"/>
            </w:rPr>
          </w:pPr>
          <w:hyperlink w:anchor="_Toc199797616" w:history="1">
            <w:r w:rsidRPr="00FD6B81">
              <w:rPr>
                <w:rStyle w:val="Hipervnculo"/>
                <w:rFonts w:ascii="Arial" w:eastAsiaTheme="majorEastAsia" w:hAnsi="Arial" w:cs="Arial"/>
                <w:noProof/>
                <w:sz w:val="20"/>
                <w:szCs w:val="20"/>
              </w:rPr>
              <w:t>SALIDA DEL CODIGO</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_Toc199797616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10</w:t>
            </w:r>
            <w:r w:rsidRPr="00FD6B81">
              <w:rPr>
                <w:rFonts w:ascii="Arial" w:hAnsi="Arial" w:cs="Arial"/>
                <w:noProof/>
                <w:webHidden/>
                <w:sz w:val="20"/>
                <w:szCs w:val="20"/>
              </w:rPr>
              <w:fldChar w:fldCharType="end"/>
            </w:r>
          </w:hyperlink>
        </w:p>
        <w:p w14:paraId="134F3F76" w14:textId="761DB52A"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7" w:history="1">
            <w:r w:rsidRPr="00FD6B81">
              <w:rPr>
                <w:rStyle w:val="Hipervnculo"/>
                <w:rFonts w:ascii="Arial" w:eastAsiaTheme="majorEastAsia" w:hAnsi="Arial" w:cs="Arial"/>
                <w:noProof/>
                <w:sz w:val="20"/>
                <w:szCs w:val="20"/>
              </w:rPr>
              <w:t>Imagen de tabla de resultados</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_Toc199797617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11</w:t>
            </w:r>
            <w:r w:rsidRPr="00FD6B81">
              <w:rPr>
                <w:rFonts w:ascii="Arial" w:hAnsi="Arial" w:cs="Arial"/>
                <w:noProof/>
                <w:webHidden/>
                <w:sz w:val="20"/>
                <w:szCs w:val="20"/>
              </w:rPr>
              <w:fldChar w:fldCharType="end"/>
            </w:r>
          </w:hyperlink>
        </w:p>
        <w:p w14:paraId="62425AD8" w14:textId="039BCF09"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8" w:history="1">
            <w:r w:rsidRPr="00FD6B81">
              <w:rPr>
                <w:rStyle w:val="Hipervnculo"/>
                <w:rFonts w:ascii="Arial" w:eastAsiaTheme="majorEastAsia" w:hAnsi="Arial" w:cs="Arial"/>
                <w:noProof/>
                <w:sz w:val="20"/>
                <w:szCs w:val="20"/>
              </w:rPr>
              <w:t>Imagen resultados, solución final y verificación f(x,y) y g(x,y)</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_Toc199797618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11</w:t>
            </w:r>
            <w:r w:rsidRPr="00FD6B81">
              <w:rPr>
                <w:rFonts w:ascii="Arial" w:hAnsi="Arial" w:cs="Arial"/>
                <w:noProof/>
                <w:webHidden/>
                <w:sz w:val="20"/>
                <w:szCs w:val="20"/>
              </w:rPr>
              <w:fldChar w:fldCharType="end"/>
            </w:r>
          </w:hyperlink>
        </w:p>
        <w:p w14:paraId="26A40D87" w14:textId="5539BCC7" w:rsidR="00FD6B81" w:rsidRPr="00FD6B81" w:rsidRDefault="00FD6B81" w:rsidP="00FD6B81">
          <w:pPr>
            <w:pStyle w:val="TDC3"/>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19" w:history="1">
            <w:r w:rsidRPr="00FD6B81">
              <w:rPr>
                <w:rStyle w:val="Hipervnculo"/>
                <w:rFonts w:ascii="Arial" w:eastAsiaTheme="majorEastAsia" w:hAnsi="Arial" w:cs="Arial"/>
                <w:noProof/>
                <w:sz w:val="20"/>
                <w:szCs w:val="20"/>
              </w:rPr>
              <w:t>Imagen grafico convergencia</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_Toc199797619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11</w:t>
            </w:r>
            <w:r w:rsidRPr="00FD6B81">
              <w:rPr>
                <w:rFonts w:ascii="Arial" w:hAnsi="Arial" w:cs="Arial"/>
                <w:noProof/>
                <w:webHidden/>
                <w:sz w:val="20"/>
                <w:szCs w:val="20"/>
              </w:rPr>
              <w:fldChar w:fldCharType="end"/>
            </w:r>
          </w:hyperlink>
        </w:p>
        <w:p w14:paraId="7EA7AD96" w14:textId="20FB16D5" w:rsidR="00FD6B81" w:rsidRPr="00FD6B81" w:rsidRDefault="00FD6B81" w:rsidP="00FD6B81">
          <w:pPr>
            <w:pStyle w:val="TDC2"/>
            <w:rPr>
              <w:rFonts w:ascii="Arial" w:eastAsiaTheme="minorEastAsia" w:hAnsi="Arial" w:cs="Arial"/>
              <w:noProof/>
              <w:color w:val="auto"/>
              <w:kern w:val="2"/>
              <w:sz w:val="20"/>
              <w:szCs w:val="20"/>
              <w:lang w:eastAsia="es-CO"/>
              <w14:ligatures w14:val="standardContextual"/>
            </w:rPr>
          </w:pPr>
          <w:hyperlink w:anchor="_Toc199797620" w:history="1">
            <w:r w:rsidRPr="00FD6B81">
              <w:rPr>
                <w:rStyle w:val="Hipervnculo"/>
                <w:rFonts w:ascii="Arial" w:eastAsiaTheme="majorEastAsia" w:hAnsi="Arial" w:cs="Arial"/>
                <w:noProof/>
                <w:sz w:val="20"/>
                <w:szCs w:val="20"/>
              </w:rPr>
              <w:t>INDICACIONES ADICIONALES</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_Toc199797620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12</w:t>
            </w:r>
            <w:r w:rsidRPr="00FD6B81">
              <w:rPr>
                <w:rFonts w:ascii="Arial" w:hAnsi="Arial" w:cs="Arial"/>
                <w:noProof/>
                <w:webHidden/>
                <w:sz w:val="20"/>
                <w:szCs w:val="20"/>
              </w:rPr>
              <w:fldChar w:fldCharType="end"/>
            </w:r>
          </w:hyperlink>
        </w:p>
        <w:p w14:paraId="01BB4084" w14:textId="48DA47FD" w:rsidR="00FD6B81" w:rsidRPr="00FD6B81" w:rsidRDefault="00FD6B81" w:rsidP="00FD6B81">
          <w:pPr>
            <w:pStyle w:val="TDC1"/>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21" w:history="1">
            <w:r w:rsidRPr="00FD6B81">
              <w:rPr>
                <w:rStyle w:val="Hipervnculo"/>
                <w:rFonts w:ascii="Arial" w:eastAsiaTheme="majorEastAsia" w:hAnsi="Arial" w:cs="Arial"/>
                <w:noProof/>
                <w:sz w:val="20"/>
                <w:szCs w:val="20"/>
              </w:rPr>
              <w:t>CONCLUSIÓN</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_Toc199797621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12</w:t>
            </w:r>
            <w:r w:rsidRPr="00FD6B81">
              <w:rPr>
                <w:rFonts w:ascii="Arial" w:hAnsi="Arial" w:cs="Arial"/>
                <w:noProof/>
                <w:webHidden/>
                <w:sz w:val="20"/>
                <w:szCs w:val="20"/>
              </w:rPr>
              <w:fldChar w:fldCharType="end"/>
            </w:r>
          </w:hyperlink>
        </w:p>
        <w:p w14:paraId="07A6C686" w14:textId="5830EF3B" w:rsidR="00FD6B81" w:rsidRPr="00FD6B81" w:rsidRDefault="00FD6B81" w:rsidP="00FD6B81">
          <w:pPr>
            <w:pStyle w:val="TDC1"/>
            <w:tabs>
              <w:tab w:val="right" w:leader="dot" w:pos="8210"/>
            </w:tabs>
            <w:spacing w:after="0"/>
            <w:rPr>
              <w:rFonts w:ascii="Arial" w:eastAsiaTheme="minorEastAsia" w:hAnsi="Arial" w:cs="Arial"/>
              <w:noProof/>
              <w:color w:val="auto"/>
              <w:kern w:val="2"/>
              <w:sz w:val="20"/>
              <w:szCs w:val="20"/>
              <w:lang w:eastAsia="es-CO"/>
              <w14:ligatures w14:val="standardContextual"/>
            </w:rPr>
          </w:pPr>
          <w:hyperlink w:anchor="_Toc199797622" w:history="1">
            <w:r w:rsidRPr="00FD6B81">
              <w:rPr>
                <w:rStyle w:val="Hipervnculo"/>
                <w:rFonts w:ascii="Arial" w:eastAsiaTheme="majorEastAsia" w:hAnsi="Arial" w:cs="Arial"/>
                <w:noProof/>
                <w:sz w:val="20"/>
                <w:szCs w:val="20"/>
              </w:rPr>
              <w:t>BIBLIOGRAFÍA</w:t>
            </w:r>
            <w:r w:rsidRPr="00FD6B81">
              <w:rPr>
                <w:rFonts w:ascii="Arial" w:hAnsi="Arial" w:cs="Arial"/>
                <w:noProof/>
                <w:webHidden/>
                <w:sz w:val="20"/>
                <w:szCs w:val="20"/>
              </w:rPr>
              <w:tab/>
            </w:r>
            <w:r w:rsidRPr="00FD6B81">
              <w:rPr>
                <w:rFonts w:ascii="Arial" w:hAnsi="Arial" w:cs="Arial"/>
                <w:noProof/>
                <w:webHidden/>
                <w:sz w:val="20"/>
                <w:szCs w:val="20"/>
              </w:rPr>
              <w:fldChar w:fldCharType="begin"/>
            </w:r>
            <w:r w:rsidRPr="00FD6B81">
              <w:rPr>
                <w:rFonts w:ascii="Arial" w:hAnsi="Arial" w:cs="Arial"/>
                <w:noProof/>
                <w:webHidden/>
                <w:sz w:val="20"/>
                <w:szCs w:val="20"/>
              </w:rPr>
              <w:instrText xml:space="preserve"> PAGEREF _Toc199797622 \h </w:instrText>
            </w:r>
            <w:r w:rsidRPr="00FD6B81">
              <w:rPr>
                <w:rFonts w:ascii="Arial" w:hAnsi="Arial" w:cs="Arial"/>
                <w:noProof/>
                <w:webHidden/>
                <w:sz w:val="20"/>
                <w:szCs w:val="20"/>
              </w:rPr>
            </w:r>
            <w:r w:rsidRPr="00FD6B81">
              <w:rPr>
                <w:rFonts w:ascii="Arial" w:hAnsi="Arial" w:cs="Arial"/>
                <w:noProof/>
                <w:webHidden/>
                <w:sz w:val="20"/>
                <w:szCs w:val="20"/>
              </w:rPr>
              <w:fldChar w:fldCharType="separate"/>
            </w:r>
            <w:r w:rsidR="006A04E8">
              <w:rPr>
                <w:rFonts w:ascii="Arial" w:hAnsi="Arial" w:cs="Arial"/>
                <w:noProof/>
                <w:webHidden/>
                <w:sz w:val="20"/>
                <w:szCs w:val="20"/>
              </w:rPr>
              <w:t>13</w:t>
            </w:r>
            <w:r w:rsidRPr="00FD6B81">
              <w:rPr>
                <w:rFonts w:ascii="Arial" w:hAnsi="Arial" w:cs="Arial"/>
                <w:noProof/>
                <w:webHidden/>
                <w:sz w:val="20"/>
                <w:szCs w:val="20"/>
              </w:rPr>
              <w:fldChar w:fldCharType="end"/>
            </w:r>
          </w:hyperlink>
        </w:p>
        <w:p w14:paraId="7907169E" w14:textId="241AA97F" w:rsidR="00000C81" w:rsidRPr="00FD6B81" w:rsidRDefault="00000C81" w:rsidP="00FD6B81">
          <w:pPr>
            <w:spacing w:after="0" w:line="240" w:lineRule="auto"/>
            <w:jc w:val="both"/>
            <w:rPr>
              <w:rFonts w:ascii="Arial" w:hAnsi="Arial" w:cs="Arial"/>
              <w:sz w:val="20"/>
              <w:szCs w:val="20"/>
            </w:rPr>
          </w:pPr>
          <w:r w:rsidRPr="00FD6B81">
            <w:rPr>
              <w:rFonts w:ascii="Arial" w:hAnsi="Arial" w:cs="Arial"/>
              <w:b/>
              <w:bCs/>
              <w:sz w:val="20"/>
              <w:szCs w:val="20"/>
              <w:lang w:val="es-ES"/>
            </w:rPr>
            <w:fldChar w:fldCharType="end"/>
          </w:r>
        </w:p>
      </w:sdtContent>
    </w:sdt>
    <w:p w14:paraId="1FFBA6BC" w14:textId="77777777" w:rsidR="00000C81" w:rsidRPr="00FD6B81" w:rsidRDefault="00000C81" w:rsidP="00305FBC">
      <w:pPr>
        <w:spacing w:after="0" w:line="240" w:lineRule="auto"/>
        <w:jc w:val="both"/>
        <w:rPr>
          <w:rFonts w:ascii="Arial" w:hAnsi="Arial" w:cs="Arial"/>
          <w:sz w:val="20"/>
          <w:szCs w:val="20"/>
        </w:rPr>
      </w:pPr>
    </w:p>
    <w:p w14:paraId="14382D2D" w14:textId="77777777" w:rsidR="00000C81" w:rsidRPr="00FD6B81" w:rsidRDefault="00000C81" w:rsidP="00305FBC">
      <w:pPr>
        <w:spacing w:after="0" w:line="240" w:lineRule="auto"/>
        <w:jc w:val="both"/>
        <w:rPr>
          <w:rFonts w:ascii="Arial" w:hAnsi="Arial" w:cs="Arial"/>
          <w:sz w:val="20"/>
          <w:szCs w:val="20"/>
        </w:rPr>
      </w:pPr>
    </w:p>
    <w:p w14:paraId="4A29D7A3" w14:textId="77777777" w:rsidR="00000C81" w:rsidRPr="00FD6B81" w:rsidRDefault="00000C81" w:rsidP="00305FBC">
      <w:pPr>
        <w:spacing w:after="0" w:line="240" w:lineRule="auto"/>
        <w:jc w:val="both"/>
        <w:rPr>
          <w:rFonts w:ascii="Arial" w:hAnsi="Arial" w:cs="Arial"/>
          <w:b/>
          <w:bCs/>
          <w:color w:val="0098CD"/>
          <w:sz w:val="20"/>
          <w:szCs w:val="20"/>
          <w:u w:val="single"/>
        </w:rPr>
      </w:pPr>
      <w:bookmarkStart w:id="0" w:name="_Toc198227724"/>
      <w:r w:rsidRPr="00FD6B81">
        <w:rPr>
          <w:rFonts w:ascii="Arial" w:hAnsi="Arial" w:cs="Arial"/>
          <w:b/>
          <w:bCs/>
          <w:sz w:val="20"/>
          <w:szCs w:val="20"/>
          <w:u w:val="single"/>
        </w:rPr>
        <w:br w:type="page"/>
      </w:r>
    </w:p>
    <w:p w14:paraId="42425C36" w14:textId="77777777" w:rsidR="00000C81" w:rsidRPr="00FD6B81" w:rsidRDefault="00000C81" w:rsidP="00305FBC">
      <w:pPr>
        <w:pStyle w:val="Ttulo1"/>
        <w:spacing w:before="0" w:line="240" w:lineRule="auto"/>
        <w:rPr>
          <w:rFonts w:ascii="Arial" w:hAnsi="Arial" w:cs="Arial"/>
          <w:sz w:val="20"/>
          <w:szCs w:val="20"/>
        </w:rPr>
      </w:pPr>
      <w:bookmarkStart w:id="1" w:name="_Toc199797605"/>
      <w:bookmarkEnd w:id="0"/>
      <w:r w:rsidRPr="00FD6B81">
        <w:rPr>
          <w:rFonts w:ascii="Arial" w:hAnsi="Arial" w:cs="Arial"/>
          <w:sz w:val="20"/>
          <w:szCs w:val="20"/>
        </w:rPr>
        <w:lastRenderedPageBreak/>
        <w:t>RESUMEN</w:t>
      </w:r>
      <w:bookmarkEnd w:id="1"/>
    </w:p>
    <w:p w14:paraId="06D84ED9" w14:textId="77777777" w:rsidR="00000C81" w:rsidRPr="00FD6B81" w:rsidRDefault="00000C81" w:rsidP="00305FBC">
      <w:pPr>
        <w:spacing w:after="0" w:line="240" w:lineRule="auto"/>
        <w:jc w:val="both"/>
        <w:rPr>
          <w:rFonts w:ascii="Arial" w:hAnsi="Arial" w:cs="Arial"/>
          <w:sz w:val="20"/>
          <w:szCs w:val="20"/>
          <w:lang w:val="es-CO"/>
        </w:rPr>
      </w:pPr>
    </w:p>
    <w:p w14:paraId="33559C65"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Este laboratorio me permitió fortalecer mis competencias en el diseño y análisis de algoritmos, pruebas de escritorio y programación, especialmente en la implementación de métodos numéricos para resolver sistemas de ecuaciones no lineales. En esta ocasión, trabajé con Python, utilizando bibliotecas como NumPy, pandas y matplotlib, que facilitaron tanto el desarrollo computacional como la visualización de los resultados.</w:t>
      </w:r>
    </w:p>
    <w:p w14:paraId="765DA60E" w14:textId="77777777" w:rsidR="00000C81" w:rsidRPr="00FD6B81" w:rsidRDefault="00000C81" w:rsidP="00305FBC">
      <w:pPr>
        <w:spacing w:after="0" w:line="240" w:lineRule="auto"/>
        <w:jc w:val="both"/>
        <w:rPr>
          <w:rFonts w:ascii="Arial" w:hAnsi="Arial" w:cs="Arial"/>
          <w:sz w:val="20"/>
          <w:szCs w:val="20"/>
          <w:lang w:val="es-CO"/>
        </w:rPr>
      </w:pPr>
    </w:p>
    <w:p w14:paraId="01B85F5A"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Inicialmente, planteé un sistema de ecuaciones no lineales compuesto por dos funciones:</w:t>
      </w:r>
    </w:p>
    <w:p w14:paraId="192EA157" w14:textId="77777777" w:rsidR="00000C81" w:rsidRPr="00FD6B81" w:rsidRDefault="00000C81" w:rsidP="00305FBC">
      <w:pPr>
        <w:spacing w:after="0" w:line="240" w:lineRule="auto"/>
        <w:jc w:val="both"/>
        <w:rPr>
          <w:rFonts w:ascii="Arial" w:hAnsi="Arial" w:cs="Arial"/>
          <w:sz w:val="20"/>
          <w:szCs w:val="20"/>
          <w:lang w:val="es-CO"/>
        </w:rPr>
      </w:pPr>
    </w:p>
    <w:p w14:paraId="2CF04F71" w14:textId="08803869" w:rsidR="00000C81" w:rsidRPr="00FD6B81" w:rsidRDefault="00000C81" w:rsidP="00305FBC">
      <w:pPr>
        <w:pStyle w:val="Prrafodelista"/>
        <w:numPr>
          <w:ilvl w:val="0"/>
          <w:numId w:val="43"/>
        </w:numPr>
        <w:spacing w:after="0" w:line="240" w:lineRule="auto"/>
        <w:jc w:val="both"/>
        <w:rPr>
          <w:rFonts w:ascii="Arial" w:hAnsi="Arial" w:cs="Arial"/>
          <w:sz w:val="20"/>
          <w:szCs w:val="20"/>
        </w:rPr>
      </w:pPr>
      <w:r w:rsidRPr="00FD6B81">
        <w:rPr>
          <w:rFonts w:ascii="Arial" w:hAnsi="Arial" w:cs="Arial"/>
          <w:sz w:val="20"/>
          <w:szCs w:val="20"/>
        </w:rPr>
        <w:t>f</w:t>
      </w:r>
      <w:r w:rsidR="00996DF9" w:rsidRPr="00FD6B81">
        <w:rPr>
          <w:rFonts w:ascii="Arial" w:hAnsi="Arial" w:cs="Arial"/>
          <w:sz w:val="20"/>
          <w:szCs w:val="20"/>
        </w:rPr>
        <w:t xml:space="preserve"> </w:t>
      </w:r>
      <w:r w:rsidRPr="00FD6B81">
        <w:rPr>
          <w:rFonts w:ascii="Arial" w:hAnsi="Arial" w:cs="Arial"/>
          <w:sz w:val="20"/>
          <w:szCs w:val="20"/>
        </w:rPr>
        <w:t xml:space="preserve">(x, y) = x² − y – 2 </w:t>
      </w:r>
    </w:p>
    <w:p w14:paraId="1A245B73" w14:textId="77777777" w:rsidR="00000C81" w:rsidRPr="00FD6B81" w:rsidRDefault="00000C81" w:rsidP="00305FBC">
      <w:pPr>
        <w:spacing w:after="0" w:line="240" w:lineRule="auto"/>
        <w:jc w:val="both"/>
        <w:rPr>
          <w:rFonts w:ascii="Arial" w:hAnsi="Arial" w:cs="Arial"/>
          <w:sz w:val="20"/>
          <w:szCs w:val="20"/>
        </w:rPr>
      </w:pPr>
    </w:p>
    <w:p w14:paraId="7FD5037F" w14:textId="4DB32B58" w:rsidR="00000C81" w:rsidRPr="00FD6B81" w:rsidRDefault="00000C81" w:rsidP="00305FBC">
      <w:pPr>
        <w:pStyle w:val="Prrafodelista"/>
        <w:numPr>
          <w:ilvl w:val="0"/>
          <w:numId w:val="43"/>
        </w:numPr>
        <w:spacing w:after="0" w:line="240" w:lineRule="auto"/>
        <w:jc w:val="both"/>
        <w:rPr>
          <w:rFonts w:ascii="Arial" w:hAnsi="Arial" w:cs="Arial"/>
          <w:sz w:val="20"/>
          <w:szCs w:val="20"/>
        </w:rPr>
      </w:pPr>
      <w:r w:rsidRPr="00FD6B81">
        <w:rPr>
          <w:rFonts w:ascii="Arial" w:hAnsi="Arial" w:cs="Arial"/>
          <w:sz w:val="20"/>
          <w:szCs w:val="20"/>
        </w:rPr>
        <w:t>g</w:t>
      </w:r>
      <w:r w:rsidR="00996DF9" w:rsidRPr="00FD6B81">
        <w:rPr>
          <w:rFonts w:ascii="Arial" w:hAnsi="Arial" w:cs="Arial"/>
          <w:sz w:val="20"/>
          <w:szCs w:val="20"/>
        </w:rPr>
        <w:t xml:space="preserve"> </w:t>
      </w:r>
      <w:r w:rsidRPr="00FD6B81">
        <w:rPr>
          <w:rFonts w:ascii="Arial" w:hAnsi="Arial" w:cs="Arial"/>
          <w:sz w:val="20"/>
          <w:szCs w:val="20"/>
        </w:rPr>
        <w:t>(x, y) = x + y² − 2</w:t>
      </w:r>
    </w:p>
    <w:p w14:paraId="29F40C3C" w14:textId="77777777" w:rsidR="00000C81" w:rsidRPr="00FD6B81" w:rsidRDefault="00000C81" w:rsidP="00305FBC">
      <w:pPr>
        <w:spacing w:after="0" w:line="240" w:lineRule="auto"/>
        <w:jc w:val="both"/>
        <w:rPr>
          <w:rFonts w:ascii="Arial" w:hAnsi="Arial" w:cs="Arial"/>
          <w:sz w:val="20"/>
          <w:szCs w:val="20"/>
        </w:rPr>
      </w:pPr>
    </w:p>
    <w:p w14:paraId="12861F42"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Estas funciones fueron utilizadas para aplicar el método de Newton-Raphson para sistemas, que requiere el cálculo de derivadas parciales, la construcción de la matriz Jacobiana y su inversa en cada iteración. Este procedimiento iterativo permitió aproximar una solución numérica al sistema planteado, partiendo de una condición inicial determinada.</w:t>
      </w:r>
    </w:p>
    <w:p w14:paraId="3E69E910" w14:textId="77777777" w:rsidR="00000C81" w:rsidRPr="00FD6B81" w:rsidRDefault="00000C81" w:rsidP="00305FBC">
      <w:pPr>
        <w:spacing w:after="0" w:line="240" w:lineRule="auto"/>
        <w:jc w:val="both"/>
        <w:rPr>
          <w:rFonts w:ascii="Arial" w:hAnsi="Arial" w:cs="Arial"/>
          <w:sz w:val="20"/>
          <w:szCs w:val="20"/>
          <w:lang w:val="es-CO"/>
        </w:rPr>
      </w:pPr>
    </w:p>
    <w:p w14:paraId="001EEC99"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Durante el desarrollo, implementé un código estructurado que calcula los valores de cada función y sus derivadas, construye la Jacobiana, evalúa el vector f (x, y), y actualiza las soluciones usando el producto de la inversa de la Jacobiana por F. Además, se calculó el error relativo en cada paso para verificar la convergencia del método, permitiendo detener el proceso cuando se alcanzó una tolerancia previamente definida.</w:t>
      </w:r>
    </w:p>
    <w:p w14:paraId="3D675EA2" w14:textId="77777777" w:rsidR="00000C81" w:rsidRPr="00FD6B81" w:rsidRDefault="00000C81" w:rsidP="00305FBC">
      <w:pPr>
        <w:spacing w:after="0" w:line="240" w:lineRule="auto"/>
        <w:jc w:val="both"/>
        <w:rPr>
          <w:rFonts w:ascii="Arial" w:hAnsi="Arial" w:cs="Arial"/>
          <w:sz w:val="20"/>
          <w:szCs w:val="20"/>
          <w:lang w:val="es-CO"/>
        </w:rPr>
      </w:pPr>
    </w:p>
    <w:p w14:paraId="41A63768"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Los resultados obtenidos en cada iteración fueron almacenados en una tabla con pandas, permitiendo visualizar de manera ordenada valores como los componentes de la Jacobiana, el vector F, las soluciones sucesivas y el error relativo. Posteriormente, estos datos fueron exportados a un archivo .</w:t>
      </w:r>
      <w:proofErr w:type="spellStart"/>
      <w:r w:rsidRPr="00FD6B81">
        <w:rPr>
          <w:rFonts w:ascii="Arial" w:hAnsi="Arial" w:cs="Arial"/>
          <w:sz w:val="20"/>
          <w:szCs w:val="20"/>
          <w:lang w:val="es-CO"/>
        </w:rPr>
        <w:t>csv</w:t>
      </w:r>
      <w:proofErr w:type="spellEnd"/>
      <w:r w:rsidRPr="00FD6B81">
        <w:rPr>
          <w:rFonts w:ascii="Arial" w:hAnsi="Arial" w:cs="Arial"/>
          <w:sz w:val="20"/>
          <w:szCs w:val="20"/>
          <w:lang w:val="es-CO"/>
        </w:rPr>
        <w:t xml:space="preserve"> para su análisis externo.</w:t>
      </w:r>
    </w:p>
    <w:p w14:paraId="20A86EBE" w14:textId="77777777" w:rsidR="00000C81" w:rsidRPr="00FD6B81" w:rsidRDefault="00000C81" w:rsidP="00305FBC">
      <w:pPr>
        <w:spacing w:after="0" w:line="240" w:lineRule="auto"/>
        <w:jc w:val="both"/>
        <w:rPr>
          <w:rFonts w:ascii="Arial" w:hAnsi="Arial" w:cs="Arial"/>
          <w:sz w:val="20"/>
          <w:szCs w:val="20"/>
          <w:lang w:val="es-CO"/>
        </w:rPr>
      </w:pPr>
    </w:p>
    <w:p w14:paraId="78AD4051"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Adicionalmente, desarrollé una gráfica de convergencia con matplotlib, la cual muestra cómo evolucionan los valores de x e y a lo largo de las iteraciones. Esta visualización resultó clave para validar gráficamente la estabilidad y efectividad del método aplicado.</w:t>
      </w:r>
    </w:p>
    <w:p w14:paraId="298966B4" w14:textId="77777777" w:rsidR="00000C81" w:rsidRPr="00FD6B81" w:rsidRDefault="00000C81" w:rsidP="00305FBC">
      <w:pPr>
        <w:spacing w:after="0" w:line="240" w:lineRule="auto"/>
        <w:jc w:val="both"/>
        <w:rPr>
          <w:rFonts w:ascii="Arial" w:hAnsi="Arial" w:cs="Arial"/>
          <w:sz w:val="20"/>
          <w:szCs w:val="20"/>
          <w:lang w:val="es-CO"/>
        </w:rPr>
      </w:pPr>
    </w:p>
    <w:p w14:paraId="1735C3DC"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Este laboratorio no solo me permitió resolver un sistema de ecuaciones no lineales mediante un enfoque numérico, sino también integrar diversas herramientas computacionales para automatizar el proceso, analizar resultados y visualizar el comportamiento del algoritmo. Reafirmé la utilidad de la programación como medio para resolver problemas matemáticos complejos, así como la importancia de una buena estructura algorítmica y documentación para interpretar y validar los resultados obtenidos.</w:t>
      </w:r>
    </w:p>
    <w:p w14:paraId="04A798CE" w14:textId="77777777" w:rsidR="00000C81" w:rsidRPr="00FD6B81" w:rsidRDefault="00000C81" w:rsidP="00305FBC">
      <w:pPr>
        <w:spacing w:after="0" w:line="240" w:lineRule="auto"/>
        <w:jc w:val="both"/>
        <w:rPr>
          <w:rFonts w:ascii="Arial" w:hAnsi="Arial" w:cs="Arial"/>
          <w:sz w:val="20"/>
          <w:szCs w:val="20"/>
          <w:lang w:val="es-CO"/>
        </w:rPr>
      </w:pPr>
    </w:p>
    <w:p w14:paraId="2C9DCE0F" w14:textId="77777777" w:rsidR="00000C81" w:rsidRPr="00FD6B81" w:rsidRDefault="00000C81" w:rsidP="00305FBC">
      <w:pPr>
        <w:pStyle w:val="Ttulo1"/>
        <w:spacing w:before="0" w:line="240" w:lineRule="auto"/>
        <w:rPr>
          <w:rFonts w:ascii="Arial" w:hAnsi="Arial" w:cs="Arial"/>
          <w:sz w:val="20"/>
          <w:szCs w:val="20"/>
        </w:rPr>
      </w:pPr>
      <w:bookmarkStart w:id="2" w:name="_Toc192871905"/>
      <w:bookmarkStart w:id="3" w:name="_Toc198227725"/>
      <w:bookmarkStart w:id="4" w:name="_Toc199797606"/>
      <w:r w:rsidRPr="00FD6B81">
        <w:rPr>
          <w:rFonts w:ascii="Arial" w:hAnsi="Arial" w:cs="Arial"/>
          <w:sz w:val="20"/>
          <w:szCs w:val="20"/>
        </w:rPr>
        <w:t>INTRODUCCIÓN</w:t>
      </w:r>
      <w:bookmarkEnd w:id="2"/>
      <w:bookmarkEnd w:id="3"/>
      <w:bookmarkEnd w:id="4"/>
    </w:p>
    <w:p w14:paraId="3CF6EA45" w14:textId="77777777" w:rsidR="00000C81" w:rsidRPr="00FD6B81" w:rsidRDefault="00000C81" w:rsidP="00305FBC">
      <w:pPr>
        <w:spacing w:after="0" w:line="240" w:lineRule="auto"/>
        <w:jc w:val="both"/>
        <w:rPr>
          <w:rFonts w:ascii="Arial" w:hAnsi="Arial" w:cs="Arial"/>
          <w:sz w:val="20"/>
          <w:szCs w:val="20"/>
          <w:lang w:val="es-CO"/>
        </w:rPr>
      </w:pPr>
    </w:p>
    <w:p w14:paraId="67862438"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En el marco del estudio de algoritmos y métodos numéricos, este laboratorio tuvo como propósito fortalecer y aplicar conocimientos orientados a la resolución de sistemas de ecuaciones no lineales, mediante la implementación computacional del método de Newton-Raphson para sistemas. Para ello, utilicé el lenguaje Python junto con bibliotecas como NumPy, Pandas y Matplotlib, lo que me permitió automatizar los cálculos, analizar la convergencia iterativa y visualizar los resultados de forma estructurada y precisa.</w:t>
      </w:r>
    </w:p>
    <w:p w14:paraId="2028594E" w14:textId="77777777" w:rsidR="00000C81" w:rsidRPr="00FD6B81" w:rsidRDefault="00000C81" w:rsidP="00305FBC">
      <w:pPr>
        <w:spacing w:after="0" w:line="240" w:lineRule="auto"/>
        <w:jc w:val="both"/>
        <w:rPr>
          <w:rFonts w:ascii="Arial" w:hAnsi="Arial" w:cs="Arial"/>
          <w:sz w:val="20"/>
          <w:szCs w:val="20"/>
          <w:lang w:val="es-CO"/>
        </w:rPr>
      </w:pPr>
    </w:p>
    <w:p w14:paraId="46F6BA76"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 xml:space="preserve">Inicialmente, definí las funciones no lineales </w:t>
      </w:r>
      <m:oMath>
        <m:r>
          <m:rPr>
            <m:sty m:val="p"/>
          </m:rPr>
          <w:rPr>
            <w:rFonts w:ascii="Cambria Math" w:hAnsi="Cambria Math" w:cs="Arial"/>
            <w:sz w:val="20"/>
            <w:szCs w:val="20"/>
            <w:lang w:val="es-CO"/>
          </w:rPr>
          <m:t>f</m:t>
        </m:r>
        <m:d>
          <m:dPr>
            <m:ctrlPr>
              <w:rPr>
                <w:rFonts w:ascii="Cambria Math" w:hAnsi="Cambria Math" w:cs="Arial"/>
                <w:sz w:val="20"/>
                <w:szCs w:val="20"/>
              </w:rPr>
            </m:ctrlPr>
          </m:dPr>
          <m:e>
            <m:r>
              <m:rPr>
                <m:sty m:val="p"/>
              </m:rPr>
              <w:rPr>
                <w:rFonts w:ascii="Cambria Math" w:hAnsi="Cambria Math" w:cs="Arial"/>
                <w:sz w:val="20"/>
                <w:szCs w:val="20"/>
                <w:lang w:val="es-CO"/>
              </w:rPr>
              <m:t>x,y</m:t>
            </m:r>
          </m:e>
        </m:d>
        <m:r>
          <m:rPr>
            <m:sty m:val="p"/>
          </m:rPr>
          <w:rPr>
            <w:rFonts w:ascii="Cambria Math" w:hAnsi="Cambria Math" w:cs="Arial"/>
            <w:sz w:val="20"/>
            <w:szCs w:val="20"/>
            <w:lang w:val="es-CO"/>
          </w:rPr>
          <m:t>=</m:t>
        </m:r>
        <m:sSup>
          <m:sSupPr>
            <m:ctrlPr>
              <w:rPr>
                <w:rFonts w:ascii="Cambria Math" w:hAnsi="Cambria Math" w:cs="Arial"/>
                <w:sz w:val="20"/>
                <w:szCs w:val="20"/>
              </w:rPr>
            </m:ctrlPr>
          </m:sSupPr>
          <m:e>
            <m:r>
              <m:rPr>
                <m:sty m:val="p"/>
              </m:rPr>
              <w:rPr>
                <w:rFonts w:ascii="Cambria Math" w:hAnsi="Cambria Math" w:cs="Arial"/>
                <w:sz w:val="20"/>
                <w:szCs w:val="20"/>
                <w:lang w:val="es-CO"/>
              </w:rPr>
              <m:t>x</m:t>
            </m:r>
          </m:e>
          <m:sup>
            <m:r>
              <m:rPr>
                <m:sty m:val="p"/>
              </m:rPr>
              <w:rPr>
                <w:rFonts w:ascii="Cambria Math" w:hAnsi="Cambria Math" w:cs="Arial"/>
                <w:sz w:val="20"/>
                <w:szCs w:val="20"/>
                <w:lang w:val="es-CO"/>
              </w:rPr>
              <m:t>2</m:t>
            </m:r>
          </m:sup>
        </m:sSup>
        <m:r>
          <m:rPr>
            <m:sty m:val="p"/>
          </m:rPr>
          <w:rPr>
            <w:rFonts w:ascii="Cambria Math" w:hAnsi="Cambria Math" w:cs="Arial"/>
            <w:sz w:val="20"/>
            <w:szCs w:val="20"/>
            <w:lang w:val="es-CO"/>
          </w:rPr>
          <m:t>-y-2 y g</m:t>
        </m:r>
        <m:d>
          <m:dPr>
            <m:ctrlPr>
              <w:rPr>
                <w:rFonts w:ascii="Cambria Math" w:hAnsi="Cambria Math" w:cs="Arial"/>
                <w:sz w:val="20"/>
                <w:szCs w:val="20"/>
              </w:rPr>
            </m:ctrlPr>
          </m:dPr>
          <m:e>
            <m:r>
              <m:rPr>
                <m:sty m:val="p"/>
              </m:rPr>
              <w:rPr>
                <w:rFonts w:ascii="Cambria Math" w:hAnsi="Cambria Math" w:cs="Arial"/>
                <w:sz w:val="20"/>
                <w:szCs w:val="20"/>
                <w:lang w:val="es-CO"/>
              </w:rPr>
              <m:t>x,y</m:t>
            </m:r>
          </m:e>
        </m:d>
        <m:r>
          <m:rPr>
            <m:sty m:val="p"/>
          </m:rPr>
          <w:rPr>
            <w:rFonts w:ascii="Cambria Math" w:hAnsi="Cambria Math" w:cs="Arial"/>
            <w:sz w:val="20"/>
            <w:szCs w:val="20"/>
            <w:lang w:val="es-CO"/>
          </w:rPr>
          <m:t>=x+</m:t>
        </m:r>
        <m:sSup>
          <m:sSupPr>
            <m:ctrlPr>
              <w:rPr>
                <w:rFonts w:ascii="Cambria Math" w:hAnsi="Cambria Math" w:cs="Arial"/>
                <w:sz w:val="20"/>
                <w:szCs w:val="20"/>
              </w:rPr>
            </m:ctrlPr>
          </m:sSupPr>
          <m:e>
            <m:r>
              <m:rPr>
                <m:sty m:val="p"/>
              </m:rPr>
              <w:rPr>
                <w:rFonts w:ascii="Cambria Math" w:hAnsi="Cambria Math" w:cs="Arial"/>
                <w:sz w:val="20"/>
                <w:szCs w:val="20"/>
                <w:lang w:val="es-CO"/>
              </w:rPr>
              <m:t>y</m:t>
            </m:r>
          </m:e>
          <m:sup>
            <m:r>
              <m:rPr>
                <m:sty m:val="p"/>
              </m:rPr>
              <w:rPr>
                <w:rFonts w:ascii="Cambria Math" w:hAnsi="Cambria Math" w:cs="Arial"/>
                <w:sz w:val="20"/>
                <w:szCs w:val="20"/>
                <w:lang w:val="es-CO"/>
              </w:rPr>
              <m:t>2</m:t>
            </m:r>
          </m:sup>
        </m:sSup>
        <m:r>
          <m:rPr>
            <m:sty m:val="p"/>
          </m:rPr>
          <w:rPr>
            <w:rFonts w:ascii="Cambria Math" w:hAnsi="Cambria Math" w:cs="Arial"/>
            <w:sz w:val="20"/>
            <w:szCs w:val="20"/>
            <w:lang w:val="es-CO"/>
          </w:rPr>
          <m:t>-2</m:t>
        </m:r>
      </m:oMath>
      <w:r w:rsidRPr="00FD6B81">
        <w:rPr>
          <w:rFonts w:ascii="Arial" w:hAnsi="Arial" w:cs="Arial"/>
          <w:sz w:val="20"/>
          <w:szCs w:val="20"/>
          <w:lang w:val="es-CO"/>
        </w:rPr>
        <w:t xml:space="preserve"> junto con sus derivadas parciales, con el fin de construir la matriz Jacobiana y su inversa en cada iteración del algoritmo. A partir de un valor inicial dado, ejecuté el proceso iterativo controlando parámetros como la tolerancia y el número máximo de iteraciones, con el objetivo de garantizar la precisión y estabilidad del método.</w:t>
      </w:r>
    </w:p>
    <w:p w14:paraId="025C1265" w14:textId="77777777" w:rsidR="00000C81" w:rsidRPr="00FD6B81" w:rsidRDefault="00000C81" w:rsidP="00305FBC">
      <w:pPr>
        <w:spacing w:after="0" w:line="240" w:lineRule="auto"/>
        <w:jc w:val="both"/>
        <w:rPr>
          <w:rFonts w:ascii="Arial" w:hAnsi="Arial" w:cs="Arial"/>
          <w:sz w:val="20"/>
          <w:szCs w:val="20"/>
          <w:lang w:val="es-CO"/>
        </w:rPr>
      </w:pPr>
    </w:p>
    <w:p w14:paraId="213A51C8"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lastRenderedPageBreak/>
        <w:t xml:space="preserve">Durante el desarrollo del código, registré detalladamente cada paso del algoritmo: los valores intermedios de </w:t>
      </w:r>
      <w:r w:rsidRPr="00FD6B81">
        <w:rPr>
          <w:rFonts w:ascii="Cambria Math" w:hAnsi="Cambria Math" w:cs="Cambria Math"/>
          <w:sz w:val="20"/>
          <w:szCs w:val="20"/>
        </w:rPr>
        <w:t>𝑥</w:t>
      </w:r>
      <w:r w:rsidRPr="00FD6B81">
        <w:rPr>
          <w:rFonts w:ascii="Arial" w:hAnsi="Arial" w:cs="Arial"/>
          <w:sz w:val="20"/>
          <w:szCs w:val="20"/>
          <w:lang w:val="es-CO"/>
        </w:rPr>
        <w:t xml:space="preserve">, </w:t>
      </w:r>
      <w:r w:rsidRPr="00FD6B81">
        <w:rPr>
          <w:rFonts w:ascii="Cambria Math" w:hAnsi="Cambria Math" w:cs="Cambria Math"/>
          <w:sz w:val="20"/>
          <w:szCs w:val="20"/>
        </w:rPr>
        <w:t>𝑦</w:t>
      </w:r>
      <w:r w:rsidRPr="00FD6B81">
        <w:rPr>
          <w:rFonts w:ascii="Arial" w:hAnsi="Arial" w:cs="Arial"/>
          <w:sz w:val="20"/>
          <w:szCs w:val="20"/>
          <w:lang w:val="es-CO"/>
        </w:rPr>
        <w:t>, los valores de las funciones, la matriz Jacobiana, su inversa, el producto con el vector f (</w:t>
      </w:r>
      <w:r w:rsidRPr="00FD6B81">
        <w:rPr>
          <w:rFonts w:ascii="Cambria Math" w:hAnsi="Cambria Math" w:cs="Cambria Math"/>
          <w:sz w:val="20"/>
          <w:szCs w:val="20"/>
        </w:rPr>
        <w:t>𝑥</w:t>
      </w:r>
      <w:r w:rsidRPr="00FD6B81">
        <w:rPr>
          <w:rFonts w:ascii="Arial" w:hAnsi="Arial" w:cs="Arial"/>
          <w:sz w:val="20"/>
          <w:szCs w:val="20"/>
          <w:lang w:val="es-CO"/>
        </w:rPr>
        <w:t xml:space="preserve">, </w:t>
      </w:r>
      <w:r w:rsidRPr="00FD6B81">
        <w:rPr>
          <w:rFonts w:ascii="Cambria Math" w:hAnsi="Cambria Math" w:cs="Cambria Math"/>
          <w:sz w:val="20"/>
          <w:szCs w:val="20"/>
        </w:rPr>
        <w:t>𝑦</w:t>
      </w:r>
      <w:r w:rsidRPr="00FD6B81">
        <w:rPr>
          <w:rFonts w:ascii="Arial" w:hAnsi="Arial" w:cs="Arial"/>
          <w:sz w:val="20"/>
          <w:szCs w:val="20"/>
          <w:lang w:val="es-CO"/>
        </w:rPr>
        <w:t>), y el error relativo en cada iteración. Esta información fue almacenada en un DataFrame y exportada como archivo CSV para su análisis. Además, generé una gráfica de convergencia para visualizar el comportamiento de las soluciones iterativas.</w:t>
      </w:r>
    </w:p>
    <w:p w14:paraId="55603C20" w14:textId="77777777" w:rsidR="00000C81" w:rsidRPr="00FD6B81" w:rsidRDefault="00000C81" w:rsidP="00305FBC">
      <w:pPr>
        <w:spacing w:after="0" w:line="240" w:lineRule="auto"/>
        <w:jc w:val="both"/>
        <w:rPr>
          <w:rFonts w:ascii="Arial" w:hAnsi="Arial" w:cs="Arial"/>
          <w:sz w:val="20"/>
          <w:szCs w:val="20"/>
          <w:lang w:val="es-CO"/>
        </w:rPr>
      </w:pPr>
    </w:p>
    <w:p w14:paraId="67EF79A1"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Esta actividad no solo permitió encontrar una solución numérica aproximada al sistema planteado, sino también integrar múltiples herramientas computacionales para estructurar el proceso de resolución, validar resultados y representar gráficamente la evolución del algoritmo. Finalmente, el laboratorio reforzó competencias clave como el diseño de algoritmos, la depuración por pruebas de escritorio, y el análisis de errores, pilares fundamentales en la solución de problemas reales mediante programación científica.</w:t>
      </w:r>
    </w:p>
    <w:p w14:paraId="691A05CE" w14:textId="77777777" w:rsidR="00000C81" w:rsidRPr="00FD6B81" w:rsidRDefault="00000C81" w:rsidP="00305FBC">
      <w:pPr>
        <w:spacing w:after="0" w:line="240" w:lineRule="auto"/>
        <w:jc w:val="both"/>
        <w:rPr>
          <w:rFonts w:ascii="Arial" w:hAnsi="Arial" w:cs="Arial"/>
          <w:b/>
          <w:bCs/>
          <w:sz w:val="20"/>
          <w:szCs w:val="20"/>
          <w:lang w:val="es-CO"/>
        </w:rPr>
      </w:pPr>
    </w:p>
    <w:p w14:paraId="265D9464" w14:textId="77777777" w:rsidR="00000C81" w:rsidRPr="00FD6B81" w:rsidRDefault="00000C81" w:rsidP="00305FBC">
      <w:pPr>
        <w:pStyle w:val="Ttulo1"/>
        <w:spacing w:before="0" w:line="240" w:lineRule="auto"/>
        <w:rPr>
          <w:rFonts w:ascii="Arial" w:hAnsi="Arial" w:cs="Arial"/>
          <w:sz w:val="20"/>
          <w:szCs w:val="20"/>
        </w:rPr>
      </w:pPr>
      <w:bookmarkStart w:id="5" w:name="_Toc181181673"/>
      <w:bookmarkStart w:id="6" w:name="_Toc181304705"/>
      <w:bookmarkStart w:id="7" w:name="_Toc181529338"/>
      <w:bookmarkStart w:id="8" w:name="_Toc192871906"/>
      <w:bookmarkStart w:id="9" w:name="_Toc198227726"/>
      <w:bookmarkStart w:id="10" w:name="_Toc199797607"/>
      <w:r w:rsidRPr="00FD6B81">
        <w:rPr>
          <w:rFonts w:ascii="Arial" w:hAnsi="Arial" w:cs="Arial"/>
          <w:sz w:val="20"/>
          <w:szCs w:val="20"/>
        </w:rPr>
        <w:t xml:space="preserve">DESARROLLO </w:t>
      </w:r>
      <w:bookmarkEnd w:id="5"/>
      <w:bookmarkEnd w:id="6"/>
      <w:r w:rsidRPr="00FD6B81">
        <w:rPr>
          <w:rFonts w:ascii="Arial" w:hAnsi="Arial" w:cs="Arial"/>
          <w:sz w:val="20"/>
          <w:szCs w:val="20"/>
        </w:rPr>
        <w:t xml:space="preserve">DEL </w:t>
      </w:r>
      <w:bookmarkEnd w:id="7"/>
      <w:r w:rsidRPr="00FD6B81">
        <w:rPr>
          <w:rFonts w:ascii="Arial" w:hAnsi="Arial" w:cs="Arial"/>
          <w:sz w:val="20"/>
          <w:szCs w:val="20"/>
        </w:rPr>
        <w:t>LABORATORIO</w:t>
      </w:r>
      <w:bookmarkEnd w:id="8"/>
      <w:bookmarkEnd w:id="9"/>
      <w:bookmarkEnd w:id="10"/>
    </w:p>
    <w:p w14:paraId="6F129106" w14:textId="77777777" w:rsidR="00000C81" w:rsidRPr="00FD6B81" w:rsidRDefault="00000C81" w:rsidP="00305FBC">
      <w:pPr>
        <w:spacing w:after="0" w:line="240" w:lineRule="auto"/>
        <w:rPr>
          <w:rFonts w:ascii="Arial" w:hAnsi="Arial" w:cs="Arial"/>
          <w:sz w:val="20"/>
          <w:szCs w:val="20"/>
          <w:lang w:val="es-CO"/>
        </w:rPr>
      </w:pPr>
    </w:p>
    <w:p w14:paraId="0E4A603B" w14:textId="7D1EEBBE" w:rsidR="00000C81" w:rsidRPr="00FD6B81" w:rsidRDefault="00000C81" w:rsidP="00305FBC">
      <w:pPr>
        <w:spacing w:after="0" w:line="240" w:lineRule="auto"/>
        <w:jc w:val="both"/>
        <w:rPr>
          <w:rFonts w:ascii="Arial" w:hAnsi="Arial" w:cs="Arial"/>
          <w:bCs/>
          <w:sz w:val="20"/>
          <w:szCs w:val="20"/>
          <w:lang w:val="es-CO"/>
        </w:rPr>
      </w:pPr>
      <w:r w:rsidRPr="00FD6B81">
        <w:rPr>
          <w:rFonts w:ascii="Arial" w:hAnsi="Arial" w:cs="Arial"/>
          <w:bCs/>
          <w:sz w:val="20"/>
          <w:szCs w:val="20"/>
          <w:lang w:val="es-CO"/>
        </w:rPr>
        <w:t>Para iniciar este laboratorio de métodos numéricos, se planteó un escenario en el que fenómenos como el crecimiento de amenazas o el aumento de la carga en un sistema informático pueden presentar comportamientos no lineales. En este sentido, las ecuaciones cuadráticas se utilizan como modelo para representar dichos crecimientos, ya que sus raíces permiten identificar puntos críticos en los que el sistema alcanza niveles significativos de carga, rendimiento o vulnerabilidad.</w:t>
      </w:r>
      <w:r w:rsidRPr="00FD6B81">
        <w:rPr>
          <w:rFonts w:ascii="Arial" w:hAnsi="Arial" w:cs="Arial"/>
          <w:bCs/>
          <w:sz w:val="20"/>
          <w:szCs w:val="20"/>
          <w:lang w:val="es-CO"/>
        </w:rPr>
        <w:t xml:space="preserve"> </w:t>
      </w:r>
      <w:r w:rsidRPr="00FD6B81">
        <w:rPr>
          <w:rFonts w:ascii="Arial" w:hAnsi="Arial" w:cs="Arial"/>
          <w:bCs/>
          <w:sz w:val="20"/>
          <w:szCs w:val="20"/>
          <w:lang w:val="es-CO"/>
        </w:rPr>
        <w:t>Estos puntos críticos pueden interpretarse como eventos clave donde un sistema podría colapsar, perder estabilidad o volverse más susceptible a amenazas. Detectarlos con anticipación es fundamental para determinar cuándo intervenir y así evitar fallos o brechas de seguridad.</w:t>
      </w:r>
      <w:r w:rsidRPr="00FD6B81">
        <w:rPr>
          <w:rFonts w:ascii="Arial" w:hAnsi="Arial" w:cs="Arial"/>
          <w:bCs/>
          <w:sz w:val="20"/>
          <w:szCs w:val="20"/>
          <w:lang w:val="es-CO"/>
        </w:rPr>
        <w:t xml:space="preserve"> </w:t>
      </w:r>
      <w:r w:rsidRPr="00FD6B81">
        <w:rPr>
          <w:rFonts w:ascii="Arial" w:hAnsi="Arial" w:cs="Arial"/>
          <w:bCs/>
          <w:sz w:val="20"/>
          <w:szCs w:val="20"/>
          <w:lang w:val="es-CO"/>
        </w:rPr>
        <w:t>A continuación, se presenta el código completo desarrollado durante el laboratorio, junto con su imagen de salida, lo cual permite observar y validar gráficamente los resultados obtenidos mediante los métodos aplicados.</w:t>
      </w:r>
    </w:p>
    <w:p w14:paraId="11155ABD" w14:textId="77777777" w:rsidR="00BA4C30" w:rsidRPr="00FD6B81" w:rsidRDefault="00BA4C30" w:rsidP="00305FBC">
      <w:pPr>
        <w:spacing w:after="0" w:line="240" w:lineRule="auto"/>
        <w:jc w:val="both"/>
        <w:rPr>
          <w:rFonts w:ascii="Arial" w:hAnsi="Arial" w:cs="Arial"/>
          <w:bCs/>
          <w:sz w:val="20"/>
          <w:szCs w:val="20"/>
          <w:lang w:val="es-CO"/>
        </w:rPr>
      </w:pPr>
    </w:p>
    <w:p w14:paraId="641E3C5C" w14:textId="444E2338" w:rsidR="00BA4C30" w:rsidRPr="00FD6B81" w:rsidRDefault="00BA4C30" w:rsidP="00305FBC">
      <w:pPr>
        <w:pStyle w:val="Ttulo2"/>
        <w:spacing w:before="0" w:line="240" w:lineRule="auto"/>
        <w:rPr>
          <w:rFonts w:ascii="Arial" w:hAnsi="Arial" w:cs="Arial"/>
          <w:sz w:val="20"/>
          <w:szCs w:val="20"/>
          <w:lang w:val="es-CO"/>
        </w:rPr>
      </w:pPr>
      <w:bookmarkStart w:id="11" w:name="_Toc199797608"/>
      <w:r w:rsidRPr="00FD6B81">
        <w:rPr>
          <w:rFonts w:ascii="Arial" w:hAnsi="Arial" w:cs="Arial"/>
          <w:sz w:val="20"/>
          <w:szCs w:val="20"/>
          <w:lang w:val="es-CO"/>
        </w:rPr>
        <w:t>FUNCIONES</w:t>
      </w:r>
      <w:bookmarkEnd w:id="11"/>
    </w:p>
    <w:p w14:paraId="0E383758" w14:textId="77777777" w:rsidR="00BA4C30" w:rsidRPr="00FD6B81" w:rsidRDefault="00BA4C30" w:rsidP="00305FBC">
      <w:pPr>
        <w:spacing w:after="0" w:line="240" w:lineRule="auto"/>
        <w:jc w:val="both"/>
        <w:rPr>
          <w:rFonts w:ascii="Arial" w:hAnsi="Arial" w:cs="Arial"/>
          <w:bCs/>
          <w:sz w:val="20"/>
          <w:szCs w:val="20"/>
          <w:lang w:val="es-CO"/>
        </w:rPr>
      </w:pPr>
    </w:p>
    <w:p w14:paraId="35EC4763" w14:textId="77777777" w:rsidR="00BA4C30" w:rsidRPr="00FD6B81" w:rsidRDefault="00BA4C30" w:rsidP="00305FBC">
      <w:pPr>
        <w:spacing w:after="0" w:line="240" w:lineRule="auto"/>
        <w:jc w:val="both"/>
        <w:rPr>
          <w:rFonts w:ascii="Arial" w:hAnsi="Arial" w:cs="Arial"/>
          <w:sz w:val="20"/>
          <w:szCs w:val="20"/>
          <w:lang w:val="es-CO"/>
        </w:rPr>
      </w:pPr>
      <w:r w:rsidRPr="00BA4C30">
        <w:rPr>
          <w:rFonts w:ascii="Arial" w:hAnsi="Arial" w:cs="Arial"/>
          <w:sz w:val="20"/>
          <w:szCs w:val="20"/>
          <w:lang w:val="es-CO"/>
        </w:rPr>
        <w:t>Las funciones implementadas en el código son las siguientes, según el propio código y la salida impresa:</w:t>
      </w:r>
    </w:p>
    <w:p w14:paraId="17000B23" w14:textId="77777777" w:rsidR="00BA4C30" w:rsidRPr="00BA4C30" w:rsidRDefault="00BA4C30" w:rsidP="00305FBC">
      <w:pPr>
        <w:spacing w:after="0" w:line="240" w:lineRule="auto"/>
        <w:jc w:val="both"/>
        <w:rPr>
          <w:rFonts w:ascii="Arial" w:hAnsi="Arial" w:cs="Arial"/>
          <w:bCs/>
          <w:sz w:val="20"/>
          <w:szCs w:val="20"/>
          <w:lang w:val="es-CO"/>
        </w:rPr>
      </w:pPr>
    </w:p>
    <w:p w14:paraId="447B83DF" w14:textId="77777777" w:rsidR="00BA4C30" w:rsidRPr="00FD6B81" w:rsidRDefault="00BA4C30" w:rsidP="00305FBC">
      <w:pPr>
        <w:pStyle w:val="Ttulo3"/>
        <w:spacing w:before="0" w:line="240" w:lineRule="auto"/>
        <w:rPr>
          <w:rFonts w:ascii="Arial" w:hAnsi="Arial" w:cs="Arial"/>
          <w:sz w:val="20"/>
          <w:szCs w:val="20"/>
          <w:lang w:val="es-CO"/>
        </w:rPr>
      </w:pPr>
      <w:bookmarkStart w:id="12" w:name="_Toc199797609"/>
      <w:r w:rsidRPr="00FD6B81">
        <w:rPr>
          <w:rFonts w:ascii="Arial" w:hAnsi="Arial" w:cs="Arial"/>
          <w:sz w:val="20"/>
          <w:szCs w:val="20"/>
          <w:lang w:val="es-CO"/>
        </w:rPr>
        <w:t>Funciones principales:</w:t>
      </w:r>
      <w:bookmarkEnd w:id="12"/>
    </w:p>
    <w:p w14:paraId="28215B83" w14:textId="77777777" w:rsidR="00BA4C30" w:rsidRPr="00FD6B81" w:rsidRDefault="00BA4C30" w:rsidP="00305FBC">
      <w:pPr>
        <w:spacing w:after="0" w:line="240" w:lineRule="auto"/>
        <w:rPr>
          <w:rFonts w:ascii="Arial" w:hAnsi="Arial" w:cs="Arial"/>
          <w:sz w:val="20"/>
          <w:szCs w:val="20"/>
          <w:lang w:val="es-CO"/>
        </w:rPr>
      </w:pPr>
    </w:p>
    <w:p w14:paraId="517ED2DC" w14:textId="77777777" w:rsidR="00BA4C30" w:rsidRPr="00BA4C30" w:rsidRDefault="00BA4C30" w:rsidP="00305FBC">
      <w:pPr>
        <w:numPr>
          <w:ilvl w:val="0"/>
          <w:numId w:val="44"/>
        </w:numPr>
        <w:spacing w:after="0" w:line="240" w:lineRule="auto"/>
        <w:jc w:val="both"/>
        <w:rPr>
          <w:rFonts w:ascii="Arial" w:hAnsi="Arial" w:cs="Arial"/>
          <w:bCs/>
          <w:sz w:val="20"/>
          <w:szCs w:val="20"/>
          <w:lang w:val="es-CO"/>
        </w:rPr>
      </w:pPr>
      <w:proofErr w:type="gramStart"/>
      <w:r w:rsidRPr="00BA4C30">
        <w:rPr>
          <w:rFonts w:ascii="Arial" w:hAnsi="Arial" w:cs="Arial"/>
          <w:bCs/>
          <w:sz w:val="20"/>
          <w:szCs w:val="20"/>
          <w:lang w:val="es-CO"/>
        </w:rPr>
        <w:t>f(</w:t>
      </w:r>
      <w:proofErr w:type="gramEnd"/>
      <w:r w:rsidRPr="00BA4C30">
        <w:rPr>
          <w:rFonts w:ascii="Arial" w:hAnsi="Arial" w:cs="Arial"/>
          <w:bCs/>
          <w:sz w:val="20"/>
          <w:szCs w:val="20"/>
          <w:lang w:val="es-CO"/>
        </w:rPr>
        <w:t>x, y) = x^2 - y - 2</w:t>
      </w:r>
    </w:p>
    <w:p w14:paraId="096C1B64" w14:textId="2E15076F" w:rsidR="00BA4C30" w:rsidRPr="00FD6B81" w:rsidRDefault="00BA4C30" w:rsidP="00305FBC">
      <w:pPr>
        <w:numPr>
          <w:ilvl w:val="0"/>
          <w:numId w:val="44"/>
        </w:numPr>
        <w:spacing w:after="0" w:line="240" w:lineRule="auto"/>
        <w:jc w:val="both"/>
        <w:rPr>
          <w:rFonts w:ascii="Arial" w:hAnsi="Arial" w:cs="Arial"/>
          <w:bCs/>
          <w:sz w:val="20"/>
          <w:szCs w:val="20"/>
          <w:lang w:val="es-CO"/>
        </w:rPr>
      </w:pPr>
      <w:proofErr w:type="gramStart"/>
      <w:r w:rsidRPr="00BA4C30">
        <w:rPr>
          <w:rFonts w:ascii="Arial" w:hAnsi="Arial" w:cs="Arial"/>
          <w:bCs/>
          <w:sz w:val="20"/>
          <w:szCs w:val="20"/>
          <w:lang w:val="es-CO"/>
        </w:rPr>
        <w:t>g(</w:t>
      </w:r>
      <w:proofErr w:type="gramEnd"/>
      <w:r w:rsidRPr="00BA4C30">
        <w:rPr>
          <w:rFonts w:ascii="Arial" w:hAnsi="Arial" w:cs="Arial"/>
          <w:bCs/>
          <w:sz w:val="20"/>
          <w:szCs w:val="20"/>
          <w:lang w:val="es-CO"/>
        </w:rPr>
        <w:t xml:space="preserve">x, y) = x + y^2 </w:t>
      </w:r>
      <w:r w:rsidRPr="00FD6B81">
        <w:rPr>
          <w:rFonts w:ascii="Arial" w:hAnsi="Arial" w:cs="Arial"/>
          <w:bCs/>
          <w:sz w:val="20"/>
          <w:szCs w:val="20"/>
          <w:lang w:val="es-CO"/>
        </w:rPr>
        <w:t>–</w:t>
      </w:r>
      <w:r w:rsidRPr="00BA4C30">
        <w:rPr>
          <w:rFonts w:ascii="Arial" w:hAnsi="Arial" w:cs="Arial"/>
          <w:bCs/>
          <w:sz w:val="20"/>
          <w:szCs w:val="20"/>
          <w:lang w:val="es-CO"/>
        </w:rPr>
        <w:t xml:space="preserve"> 2</w:t>
      </w:r>
    </w:p>
    <w:p w14:paraId="3809831A" w14:textId="77777777" w:rsidR="00BA4C30" w:rsidRPr="00BA4C30" w:rsidRDefault="00BA4C30" w:rsidP="00305FBC">
      <w:pPr>
        <w:spacing w:after="0" w:line="240" w:lineRule="auto"/>
        <w:ind w:left="720"/>
        <w:jc w:val="both"/>
        <w:rPr>
          <w:rFonts w:ascii="Arial" w:hAnsi="Arial" w:cs="Arial"/>
          <w:bCs/>
          <w:sz w:val="20"/>
          <w:szCs w:val="20"/>
          <w:lang w:val="es-CO"/>
        </w:rPr>
      </w:pPr>
    </w:p>
    <w:p w14:paraId="13637A29" w14:textId="77777777" w:rsidR="00BA4C30" w:rsidRPr="00FD6B81" w:rsidRDefault="00BA4C30" w:rsidP="00305FBC">
      <w:pPr>
        <w:pStyle w:val="Ttulo3"/>
        <w:spacing w:before="0" w:line="240" w:lineRule="auto"/>
        <w:rPr>
          <w:rFonts w:ascii="Arial" w:hAnsi="Arial" w:cs="Arial"/>
          <w:sz w:val="20"/>
          <w:szCs w:val="20"/>
          <w:lang w:val="es-CO"/>
        </w:rPr>
      </w:pPr>
      <w:bookmarkStart w:id="13" w:name="_Toc199797610"/>
      <w:r w:rsidRPr="00FD6B81">
        <w:rPr>
          <w:rFonts w:ascii="Arial" w:hAnsi="Arial" w:cs="Arial"/>
          <w:sz w:val="20"/>
          <w:szCs w:val="20"/>
          <w:lang w:val="es-CO"/>
        </w:rPr>
        <w:t>Derivadas parciales:</w:t>
      </w:r>
      <w:bookmarkEnd w:id="13"/>
    </w:p>
    <w:p w14:paraId="430873A5" w14:textId="77777777" w:rsidR="00BA4C30" w:rsidRPr="00FD6B81" w:rsidRDefault="00BA4C30" w:rsidP="00305FBC">
      <w:pPr>
        <w:spacing w:after="0" w:line="240" w:lineRule="auto"/>
        <w:rPr>
          <w:rFonts w:ascii="Arial" w:hAnsi="Arial" w:cs="Arial"/>
          <w:sz w:val="20"/>
          <w:szCs w:val="20"/>
          <w:lang w:val="es-CO"/>
        </w:rPr>
      </w:pPr>
    </w:p>
    <w:p w14:paraId="6A523E86" w14:textId="77777777" w:rsidR="00BA4C30" w:rsidRPr="00BA4C30" w:rsidRDefault="00BA4C30" w:rsidP="00305FBC">
      <w:pPr>
        <w:numPr>
          <w:ilvl w:val="0"/>
          <w:numId w:val="45"/>
        </w:numPr>
        <w:spacing w:after="0" w:line="240" w:lineRule="auto"/>
        <w:jc w:val="both"/>
        <w:rPr>
          <w:rFonts w:ascii="Arial" w:hAnsi="Arial" w:cs="Arial"/>
          <w:bCs/>
          <w:sz w:val="20"/>
          <w:szCs w:val="20"/>
          <w:lang w:val="es-CO"/>
        </w:rPr>
      </w:pPr>
      <w:proofErr w:type="spellStart"/>
      <w:r w:rsidRPr="00BA4C30">
        <w:rPr>
          <w:rFonts w:ascii="Arial" w:hAnsi="Arial" w:cs="Arial"/>
          <w:bCs/>
          <w:sz w:val="20"/>
          <w:szCs w:val="20"/>
          <w:lang w:val="es-CO"/>
        </w:rPr>
        <w:t>df</w:t>
      </w:r>
      <w:proofErr w:type="spellEnd"/>
      <w:r w:rsidRPr="00BA4C30">
        <w:rPr>
          <w:rFonts w:ascii="Arial" w:hAnsi="Arial" w:cs="Arial"/>
          <w:bCs/>
          <w:sz w:val="20"/>
          <w:szCs w:val="20"/>
          <w:lang w:val="es-CO"/>
        </w:rPr>
        <w:t>\</w:t>
      </w:r>
      <w:proofErr w:type="spellStart"/>
      <w:r w:rsidRPr="00BA4C30">
        <w:rPr>
          <w:rFonts w:ascii="Arial" w:hAnsi="Arial" w:cs="Arial"/>
          <w:bCs/>
          <w:sz w:val="20"/>
          <w:szCs w:val="20"/>
          <w:lang w:val="es-CO"/>
        </w:rPr>
        <w:t>dx</w:t>
      </w:r>
      <w:proofErr w:type="spellEnd"/>
      <w:r w:rsidRPr="00BA4C30">
        <w:rPr>
          <w:rFonts w:ascii="Arial" w:hAnsi="Arial" w:cs="Arial"/>
          <w:bCs/>
          <w:sz w:val="20"/>
          <w:szCs w:val="20"/>
          <w:lang w:val="es-CO"/>
        </w:rPr>
        <w:t xml:space="preserve"> = 2x</w:t>
      </w:r>
    </w:p>
    <w:p w14:paraId="70358D64" w14:textId="77777777" w:rsidR="00BA4C30" w:rsidRPr="00BA4C30" w:rsidRDefault="00BA4C30" w:rsidP="00305FBC">
      <w:pPr>
        <w:numPr>
          <w:ilvl w:val="0"/>
          <w:numId w:val="45"/>
        </w:numPr>
        <w:spacing w:after="0" w:line="240" w:lineRule="auto"/>
        <w:jc w:val="both"/>
        <w:rPr>
          <w:rFonts w:ascii="Arial" w:hAnsi="Arial" w:cs="Arial"/>
          <w:bCs/>
          <w:sz w:val="20"/>
          <w:szCs w:val="20"/>
          <w:lang w:val="es-CO"/>
        </w:rPr>
      </w:pPr>
      <w:proofErr w:type="spellStart"/>
      <w:r w:rsidRPr="00BA4C30">
        <w:rPr>
          <w:rFonts w:ascii="Arial" w:hAnsi="Arial" w:cs="Arial"/>
          <w:bCs/>
          <w:sz w:val="20"/>
          <w:szCs w:val="20"/>
          <w:lang w:val="es-CO"/>
        </w:rPr>
        <w:t>df</w:t>
      </w:r>
      <w:proofErr w:type="spellEnd"/>
      <w:r w:rsidRPr="00BA4C30">
        <w:rPr>
          <w:rFonts w:ascii="Arial" w:hAnsi="Arial" w:cs="Arial"/>
          <w:bCs/>
          <w:sz w:val="20"/>
          <w:szCs w:val="20"/>
          <w:lang w:val="es-CO"/>
        </w:rPr>
        <w:t>\</w:t>
      </w:r>
      <w:proofErr w:type="spellStart"/>
      <w:r w:rsidRPr="00BA4C30">
        <w:rPr>
          <w:rFonts w:ascii="Arial" w:hAnsi="Arial" w:cs="Arial"/>
          <w:bCs/>
          <w:sz w:val="20"/>
          <w:szCs w:val="20"/>
          <w:lang w:val="es-CO"/>
        </w:rPr>
        <w:t>dy</w:t>
      </w:r>
      <w:proofErr w:type="spellEnd"/>
      <w:r w:rsidRPr="00BA4C30">
        <w:rPr>
          <w:rFonts w:ascii="Arial" w:hAnsi="Arial" w:cs="Arial"/>
          <w:bCs/>
          <w:sz w:val="20"/>
          <w:szCs w:val="20"/>
          <w:lang w:val="es-CO"/>
        </w:rPr>
        <w:t xml:space="preserve"> = -1</w:t>
      </w:r>
    </w:p>
    <w:p w14:paraId="517E390D" w14:textId="77777777" w:rsidR="00BA4C30" w:rsidRPr="00BA4C30" w:rsidRDefault="00BA4C30" w:rsidP="00305FBC">
      <w:pPr>
        <w:numPr>
          <w:ilvl w:val="0"/>
          <w:numId w:val="45"/>
        </w:numPr>
        <w:spacing w:after="0" w:line="240" w:lineRule="auto"/>
        <w:jc w:val="both"/>
        <w:rPr>
          <w:rFonts w:ascii="Arial" w:hAnsi="Arial" w:cs="Arial"/>
          <w:bCs/>
          <w:sz w:val="20"/>
          <w:szCs w:val="20"/>
          <w:lang w:val="es-CO"/>
        </w:rPr>
      </w:pPr>
      <w:r w:rsidRPr="00BA4C30">
        <w:rPr>
          <w:rFonts w:ascii="Arial" w:hAnsi="Arial" w:cs="Arial"/>
          <w:bCs/>
          <w:sz w:val="20"/>
          <w:szCs w:val="20"/>
          <w:lang w:val="es-CO"/>
        </w:rPr>
        <w:t>dg\</w:t>
      </w:r>
      <w:proofErr w:type="spellStart"/>
      <w:r w:rsidRPr="00BA4C30">
        <w:rPr>
          <w:rFonts w:ascii="Arial" w:hAnsi="Arial" w:cs="Arial"/>
          <w:bCs/>
          <w:sz w:val="20"/>
          <w:szCs w:val="20"/>
          <w:lang w:val="es-CO"/>
        </w:rPr>
        <w:t>dx</w:t>
      </w:r>
      <w:proofErr w:type="spellEnd"/>
      <w:r w:rsidRPr="00BA4C30">
        <w:rPr>
          <w:rFonts w:ascii="Arial" w:hAnsi="Arial" w:cs="Arial"/>
          <w:bCs/>
          <w:sz w:val="20"/>
          <w:szCs w:val="20"/>
          <w:lang w:val="es-CO"/>
        </w:rPr>
        <w:t xml:space="preserve"> = 1</w:t>
      </w:r>
    </w:p>
    <w:p w14:paraId="725F8E26" w14:textId="77777777" w:rsidR="00BA4C30" w:rsidRPr="00FD6B81" w:rsidRDefault="00BA4C30" w:rsidP="00305FBC">
      <w:pPr>
        <w:numPr>
          <w:ilvl w:val="0"/>
          <w:numId w:val="45"/>
        </w:numPr>
        <w:spacing w:after="0" w:line="240" w:lineRule="auto"/>
        <w:jc w:val="both"/>
        <w:rPr>
          <w:rFonts w:ascii="Arial" w:hAnsi="Arial" w:cs="Arial"/>
          <w:bCs/>
          <w:sz w:val="20"/>
          <w:szCs w:val="20"/>
          <w:lang w:val="es-CO"/>
        </w:rPr>
      </w:pPr>
      <w:r w:rsidRPr="00BA4C30">
        <w:rPr>
          <w:rFonts w:ascii="Arial" w:hAnsi="Arial" w:cs="Arial"/>
          <w:bCs/>
          <w:sz w:val="20"/>
          <w:szCs w:val="20"/>
          <w:lang w:val="es-CO"/>
        </w:rPr>
        <w:t>dg\</w:t>
      </w:r>
      <w:proofErr w:type="spellStart"/>
      <w:r w:rsidRPr="00BA4C30">
        <w:rPr>
          <w:rFonts w:ascii="Arial" w:hAnsi="Arial" w:cs="Arial"/>
          <w:bCs/>
          <w:sz w:val="20"/>
          <w:szCs w:val="20"/>
          <w:lang w:val="es-CO"/>
        </w:rPr>
        <w:t>dy</w:t>
      </w:r>
      <w:proofErr w:type="spellEnd"/>
      <w:r w:rsidRPr="00BA4C30">
        <w:rPr>
          <w:rFonts w:ascii="Arial" w:hAnsi="Arial" w:cs="Arial"/>
          <w:bCs/>
          <w:sz w:val="20"/>
          <w:szCs w:val="20"/>
          <w:lang w:val="es-CO"/>
        </w:rPr>
        <w:t xml:space="preserve"> = 2y</w:t>
      </w:r>
    </w:p>
    <w:p w14:paraId="377FD894" w14:textId="77777777" w:rsidR="00BA4C30" w:rsidRPr="00BA4C30" w:rsidRDefault="00BA4C30" w:rsidP="00305FBC">
      <w:pPr>
        <w:spacing w:after="0" w:line="240" w:lineRule="auto"/>
        <w:ind w:left="720"/>
        <w:jc w:val="both"/>
        <w:rPr>
          <w:rFonts w:ascii="Arial" w:hAnsi="Arial" w:cs="Arial"/>
          <w:bCs/>
          <w:sz w:val="20"/>
          <w:szCs w:val="20"/>
          <w:lang w:val="es-CO"/>
        </w:rPr>
      </w:pPr>
    </w:p>
    <w:p w14:paraId="484FCE7A" w14:textId="38B0F16B" w:rsidR="00BA4C30" w:rsidRPr="00FD6B81" w:rsidRDefault="00BA4C30" w:rsidP="00305FBC">
      <w:pPr>
        <w:pStyle w:val="Ttulo3"/>
        <w:spacing w:before="0" w:line="240" w:lineRule="auto"/>
        <w:rPr>
          <w:rFonts w:ascii="Arial" w:hAnsi="Arial" w:cs="Arial"/>
          <w:sz w:val="20"/>
          <w:szCs w:val="20"/>
          <w:lang w:val="es-CO"/>
        </w:rPr>
      </w:pPr>
      <w:bookmarkStart w:id="14" w:name="_Toc199797611"/>
      <w:r w:rsidRPr="00FD6B81">
        <w:rPr>
          <w:rFonts w:ascii="Arial" w:hAnsi="Arial" w:cs="Arial"/>
          <w:sz w:val="20"/>
          <w:szCs w:val="20"/>
          <w:lang w:val="es-CO"/>
        </w:rPr>
        <w:t>Otras funciones implementadas:</w:t>
      </w:r>
      <w:bookmarkEnd w:id="14"/>
    </w:p>
    <w:p w14:paraId="2ED36FE8" w14:textId="77777777" w:rsidR="00BA4C30" w:rsidRPr="00FD6B81" w:rsidRDefault="00BA4C30" w:rsidP="00305FBC">
      <w:pPr>
        <w:spacing w:after="0" w:line="240" w:lineRule="auto"/>
        <w:rPr>
          <w:rFonts w:ascii="Arial" w:hAnsi="Arial" w:cs="Arial"/>
          <w:sz w:val="20"/>
          <w:szCs w:val="20"/>
          <w:lang w:val="es-CO"/>
        </w:rPr>
      </w:pPr>
    </w:p>
    <w:p w14:paraId="7E1E14B7" w14:textId="77777777" w:rsidR="00BA4C30" w:rsidRPr="00BA4C30" w:rsidRDefault="00BA4C30" w:rsidP="00305FBC">
      <w:pPr>
        <w:numPr>
          <w:ilvl w:val="0"/>
          <w:numId w:val="46"/>
        </w:numPr>
        <w:spacing w:after="0" w:line="240" w:lineRule="auto"/>
        <w:jc w:val="both"/>
        <w:rPr>
          <w:rFonts w:ascii="Arial" w:hAnsi="Arial" w:cs="Arial"/>
          <w:bCs/>
          <w:sz w:val="20"/>
          <w:szCs w:val="20"/>
          <w:lang w:val="es-CO"/>
        </w:rPr>
      </w:pPr>
      <w:proofErr w:type="spellStart"/>
      <w:proofErr w:type="gramStart"/>
      <w:r w:rsidRPr="00BA4C30">
        <w:rPr>
          <w:rFonts w:ascii="Arial" w:hAnsi="Arial" w:cs="Arial"/>
          <w:b/>
          <w:bCs/>
          <w:sz w:val="20"/>
          <w:szCs w:val="20"/>
          <w:lang w:val="es-CO"/>
        </w:rPr>
        <w:t>jacobian</w:t>
      </w:r>
      <w:proofErr w:type="spellEnd"/>
      <w:r w:rsidRPr="00BA4C30">
        <w:rPr>
          <w:rFonts w:ascii="Arial" w:hAnsi="Arial" w:cs="Arial"/>
          <w:b/>
          <w:bCs/>
          <w:sz w:val="20"/>
          <w:szCs w:val="20"/>
          <w:lang w:val="es-CO"/>
        </w:rPr>
        <w:t>(</w:t>
      </w:r>
      <w:proofErr w:type="gramEnd"/>
      <w:r w:rsidRPr="00BA4C30">
        <w:rPr>
          <w:rFonts w:ascii="Arial" w:hAnsi="Arial" w:cs="Arial"/>
          <w:b/>
          <w:bCs/>
          <w:sz w:val="20"/>
          <w:szCs w:val="20"/>
          <w:lang w:val="es-CO"/>
        </w:rPr>
        <w:t>x, y): </w:t>
      </w:r>
      <w:r w:rsidRPr="00BA4C30">
        <w:rPr>
          <w:rFonts w:ascii="Arial" w:hAnsi="Arial" w:cs="Arial"/>
          <w:bCs/>
          <w:sz w:val="20"/>
          <w:szCs w:val="20"/>
          <w:lang w:val="es-CO"/>
        </w:rPr>
        <w:t>Calcula la matriz Jacobiana con las derivadas parciales.</w:t>
      </w:r>
    </w:p>
    <w:p w14:paraId="630DA538" w14:textId="77777777" w:rsidR="00BA4C30" w:rsidRPr="00BA4C30" w:rsidRDefault="00BA4C30" w:rsidP="00305FBC">
      <w:pPr>
        <w:numPr>
          <w:ilvl w:val="0"/>
          <w:numId w:val="46"/>
        </w:numPr>
        <w:spacing w:after="0" w:line="240" w:lineRule="auto"/>
        <w:jc w:val="both"/>
        <w:rPr>
          <w:rFonts w:ascii="Arial" w:hAnsi="Arial" w:cs="Arial"/>
          <w:bCs/>
          <w:sz w:val="20"/>
          <w:szCs w:val="20"/>
          <w:lang w:val="es-CO"/>
        </w:rPr>
      </w:pPr>
      <w:proofErr w:type="spellStart"/>
      <w:r w:rsidRPr="00BA4C30">
        <w:rPr>
          <w:rFonts w:ascii="Arial" w:hAnsi="Arial" w:cs="Arial"/>
          <w:b/>
          <w:bCs/>
          <w:sz w:val="20"/>
          <w:szCs w:val="20"/>
          <w:lang w:val="es-CO"/>
        </w:rPr>
        <w:t>inverse_</w:t>
      </w:r>
      <w:proofErr w:type="gramStart"/>
      <w:r w:rsidRPr="00BA4C30">
        <w:rPr>
          <w:rFonts w:ascii="Arial" w:hAnsi="Arial" w:cs="Arial"/>
          <w:b/>
          <w:bCs/>
          <w:sz w:val="20"/>
          <w:szCs w:val="20"/>
          <w:lang w:val="es-CO"/>
        </w:rPr>
        <w:t>jacobian</w:t>
      </w:r>
      <w:proofErr w:type="spellEnd"/>
      <w:r w:rsidRPr="00BA4C30">
        <w:rPr>
          <w:rFonts w:ascii="Arial" w:hAnsi="Arial" w:cs="Arial"/>
          <w:b/>
          <w:bCs/>
          <w:sz w:val="20"/>
          <w:szCs w:val="20"/>
          <w:lang w:val="es-CO"/>
        </w:rPr>
        <w:t>(</w:t>
      </w:r>
      <w:proofErr w:type="gramEnd"/>
      <w:r w:rsidRPr="00BA4C30">
        <w:rPr>
          <w:rFonts w:ascii="Arial" w:hAnsi="Arial" w:cs="Arial"/>
          <w:b/>
          <w:bCs/>
          <w:sz w:val="20"/>
          <w:szCs w:val="20"/>
          <w:lang w:val="es-CO"/>
        </w:rPr>
        <w:t>x, y): </w:t>
      </w:r>
      <w:r w:rsidRPr="00BA4C30">
        <w:rPr>
          <w:rFonts w:ascii="Arial" w:hAnsi="Arial" w:cs="Arial"/>
          <w:bCs/>
          <w:sz w:val="20"/>
          <w:szCs w:val="20"/>
          <w:lang w:val="es-CO"/>
        </w:rPr>
        <w:t>Calcula la inversa de la Jacobiana, verificando si el determinante es no singular.</w:t>
      </w:r>
    </w:p>
    <w:p w14:paraId="1D882F2F" w14:textId="47399E71" w:rsidR="00BA4C30" w:rsidRPr="00BA4C30" w:rsidRDefault="0041171B" w:rsidP="00305FBC">
      <w:pPr>
        <w:numPr>
          <w:ilvl w:val="0"/>
          <w:numId w:val="46"/>
        </w:numPr>
        <w:spacing w:after="0" w:line="240" w:lineRule="auto"/>
        <w:jc w:val="both"/>
        <w:rPr>
          <w:rFonts w:ascii="Arial" w:hAnsi="Arial" w:cs="Arial"/>
          <w:bCs/>
          <w:sz w:val="20"/>
          <w:szCs w:val="20"/>
          <w:lang w:val="es-CO"/>
        </w:rPr>
      </w:pPr>
      <w:r w:rsidRPr="00FD6B81">
        <w:rPr>
          <w:rFonts w:ascii="Arial" w:hAnsi="Arial" w:cs="Arial"/>
          <w:b/>
          <w:bCs/>
          <w:sz w:val="20"/>
          <w:szCs w:val="20"/>
          <w:lang w:val="es-CO"/>
        </w:rPr>
        <w:t xml:space="preserve">f </w:t>
      </w:r>
      <w:r w:rsidR="00BA4C30" w:rsidRPr="00BA4C30">
        <w:rPr>
          <w:rFonts w:ascii="Arial" w:hAnsi="Arial" w:cs="Arial"/>
          <w:b/>
          <w:bCs/>
          <w:sz w:val="20"/>
          <w:szCs w:val="20"/>
          <w:lang w:val="es-CO"/>
        </w:rPr>
        <w:t>(x, y): </w:t>
      </w:r>
      <w:r w:rsidR="00BA4C30" w:rsidRPr="00BA4C30">
        <w:rPr>
          <w:rFonts w:ascii="Arial" w:hAnsi="Arial" w:cs="Arial"/>
          <w:bCs/>
          <w:sz w:val="20"/>
          <w:szCs w:val="20"/>
          <w:lang w:val="es-CO"/>
        </w:rPr>
        <w:t>Devuelve el vector [f</w:t>
      </w:r>
      <w:r w:rsidR="00996DF9" w:rsidRPr="00FD6B81">
        <w:rPr>
          <w:rFonts w:ascii="Arial" w:hAnsi="Arial" w:cs="Arial"/>
          <w:bCs/>
          <w:sz w:val="20"/>
          <w:szCs w:val="20"/>
          <w:lang w:val="es-CO"/>
        </w:rPr>
        <w:t xml:space="preserve"> </w:t>
      </w:r>
      <w:r w:rsidR="00BA4C30" w:rsidRPr="00BA4C30">
        <w:rPr>
          <w:rFonts w:ascii="Arial" w:hAnsi="Arial" w:cs="Arial"/>
          <w:bCs/>
          <w:sz w:val="20"/>
          <w:szCs w:val="20"/>
          <w:lang w:val="es-CO"/>
        </w:rPr>
        <w:t>(x, y), g</w:t>
      </w:r>
      <w:r w:rsidR="00996DF9" w:rsidRPr="00FD6B81">
        <w:rPr>
          <w:rFonts w:ascii="Arial" w:hAnsi="Arial" w:cs="Arial"/>
          <w:bCs/>
          <w:sz w:val="20"/>
          <w:szCs w:val="20"/>
          <w:lang w:val="es-CO"/>
        </w:rPr>
        <w:t xml:space="preserve"> </w:t>
      </w:r>
      <w:r w:rsidR="00BA4C30" w:rsidRPr="00BA4C30">
        <w:rPr>
          <w:rFonts w:ascii="Arial" w:hAnsi="Arial" w:cs="Arial"/>
          <w:bCs/>
          <w:sz w:val="20"/>
          <w:szCs w:val="20"/>
          <w:lang w:val="es-CO"/>
        </w:rPr>
        <w:t>(x, y)].</w:t>
      </w:r>
    </w:p>
    <w:p w14:paraId="0C86EFC0" w14:textId="77777777" w:rsidR="00BA4C30" w:rsidRPr="00BA4C30" w:rsidRDefault="00BA4C30" w:rsidP="00305FBC">
      <w:pPr>
        <w:numPr>
          <w:ilvl w:val="0"/>
          <w:numId w:val="46"/>
        </w:numPr>
        <w:spacing w:after="0" w:line="240" w:lineRule="auto"/>
        <w:jc w:val="both"/>
        <w:rPr>
          <w:rFonts w:ascii="Arial" w:hAnsi="Arial" w:cs="Arial"/>
          <w:bCs/>
          <w:sz w:val="20"/>
          <w:szCs w:val="20"/>
          <w:lang w:val="es-CO"/>
        </w:rPr>
      </w:pPr>
      <w:proofErr w:type="spellStart"/>
      <w:r w:rsidRPr="00BA4C30">
        <w:rPr>
          <w:rFonts w:ascii="Arial" w:hAnsi="Arial" w:cs="Arial"/>
          <w:b/>
          <w:bCs/>
          <w:sz w:val="20"/>
          <w:szCs w:val="20"/>
          <w:lang w:val="es-CO"/>
        </w:rPr>
        <w:t>newton_</w:t>
      </w:r>
      <w:proofErr w:type="gramStart"/>
      <w:r w:rsidRPr="00BA4C30">
        <w:rPr>
          <w:rFonts w:ascii="Arial" w:hAnsi="Arial" w:cs="Arial"/>
          <w:b/>
          <w:bCs/>
          <w:sz w:val="20"/>
          <w:szCs w:val="20"/>
          <w:lang w:val="es-CO"/>
        </w:rPr>
        <w:t>raphson</w:t>
      </w:r>
      <w:proofErr w:type="spellEnd"/>
      <w:r w:rsidRPr="00BA4C30">
        <w:rPr>
          <w:rFonts w:ascii="Arial" w:hAnsi="Arial" w:cs="Arial"/>
          <w:b/>
          <w:bCs/>
          <w:sz w:val="20"/>
          <w:szCs w:val="20"/>
          <w:lang w:val="es-CO"/>
        </w:rPr>
        <w:t>(</w:t>
      </w:r>
      <w:proofErr w:type="gramEnd"/>
      <w:r w:rsidRPr="00BA4C30">
        <w:rPr>
          <w:rFonts w:ascii="Arial" w:hAnsi="Arial" w:cs="Arial"/>
          <w:b/>
          <w:bCs/>
          <w:sz w:val="20"/>
          <w:szCs w:val="20"/>
          <w:lang w:val="es-CO"/>
        </w:rPr>
        <w:t xml:space="preserve">x0, y0, tol, </w:t>
      </w:r>
      <w:proofErr w:type="spellStart"/>
      <w:r w:rsidRPr="00BA4C30">
        <w:rPr>
          <w:rFonts w:ascii="Arial" w:hAnsi="Arial" w:cs="Arial"/>
          <w:b/>
          <w:bCs/>
          <w:sz w:val="20"/>
          <w:szCs w:val="20"/>
          <w:lang w:val="es-CO"/>
        </w:rPr>
        <w:t>max_iter</w:t>
      </w:r>
      <w:proofErr w:type="spellEnd"/>
      <w:r w:rsidRPr="00BA4C30">
        <w:rPr>
          <w:rFonts w:ascii="Arial" w:hAnsi="Arial" w:cs="Arial"/>
          <w:b/>
          <w:bCs/>
          <w:sz w:val="20"/>
          <w:szCs w:val="20"/>
          <w:lang w:val="es-CO"/>
        </w:rPr>
        <w:t>): </w:t>
      </w:r>
      <w:r w:rsidRPr="00BA4C30">
        <w:rPr>
          <w:rFonts w:ascii="Arial" w:hAnsi="Arial" w:cs="Arial"/>
          <w:bCs/>
          <w:sz w:val="20"/>
          <w:szCs w:val="20"/>
          <w:lang w:val="es-CO"/>
        </w:rPr>
        <w:t>Implementa el método de Newton-Raphson para sistemas no lineales, iterando hasta alcanzar la tolerancia o el máximo de iteraciones.</w:t>
      </w:r>
    </w:p>
    <w:p w14:paraId="2FA84BC7" w14:textId="225ACDC8" w:rsidR="00BA4C30" w:rsidRPr="00BA4C30" w:rsidRDefault="00BA4C30" w:rsidP="00305FBC">
      <w:pPr>
        <w:numPr>
          <w:ilvl w:val="0"/>
          <w:numId w:val="46"/>
        </w:numPr>
        <w:spacing w:after="0" w:line="240" w:lineRule="auto"/>
        <w:jc w:val="both"/>
        <w:rPr>
          <w:rFonts w:ascii="Arial" w:hAnsi="Arial" w:cs="Arial"/>
          <w:bCs/>
          <w:sz w:val="20"/>
          <w:szCs w:val="20"/>
          <w:lang w:val="es-CO"/>
        </w:rPr>
      </w:pPr>
      <w:r w:rsidRPr="00BA4C30">
        <w:rPr>
          <w:rFonts w:ascii="Arial" w:hAnsi="Arial" w:cs="Arial"/>
          <w:bCs/>
          <w:sz w:val="20"/>
          <w:szCs w:val="20"/>
          <w:lang w:val="es-CO"/>
        </w:rPr>
        <w:t>Estas funciones se utilizan para resolver el sistema no lineal f</w:t>
      </w:r>
      <w:r w:rsidR="00996DF9" w:rsidRPr="00FD6B81">
        <w:rPr>
          <w:rFonts w:ascii="Arial" w:hAnsi="Arial" w:cs="Arial"/>
          <w:bCs/>
          <w:sz w:val="20"/>
          <w:szCs w:val="20"/>
          <w:lang w:val="es-CO"/>
        </w:rPr>
        <w:t xml:space="preserve"> </w:t>
      </w:r>
      <w:r w:rsidRPr="00BA4C30">
        <w:rPr>
          <w:rFonts w:ascii="Arial" w:hAnsi="Arial" w:cs="Arial"/>
          <w:bCs/>
          <w:sz w:val="20"/>
          <w:szCs w:val="20"/>
          <w:lang w:val="es-CO"/>
        </w:rPr>
        <w:t>(x, y) = 0 y g</w:t>
      </w:r>
      <w:r w:rsidR="00996DF9" w:rsidRPr="00FD6B81">
        <w:rPr>
          <w:rFonts w:ascii="Arial" w:hAnsi="Arial" w:cs="Arial"/>
          <w:bCs/>
          <w:sz w:val="20"/>
          <w:szCs w:val="20"/>
          <w:lang w:val="es-CO"/>
        </w:rPr>
        <w:t xml:space="preserve"> </w:t>
      </w:r>
      <w:r w:rsidRPr="00BA4C30">
        <w:rPr>
          <w:rFonts w:ascii="Arial" w:hAnsi="Arial" w:cs="Arial"/>
          <w:bCs/>
          <w:sz w:val="20"/>
          <w:szCs w:val="20"/>
          <w:lang w:val="es-CO"/>
        </w:rPr>
        <w:t>(x, y) = 0.</w:t>
      </w:r>
    </w:p>
    <w:p w14:paraId="39BE8FD5" w14:textId="77777777" w:rsidR="00BA4C30" w:rsidRPr="00FD6B81" w:rsidRDefault="00BA4C30" w:rsidP="00305FBC">
      <w:pPr>
        <w:spacing w:after="0" w:line="240" w:lineRule="auto"/>
        <w:jc w:val="both"/>
        <w:rPr>
          <w:rFonts w:ascii="Arial" w:hAnsi="Arial" w:cs="Arial"/>
          <w:b/>
          <w:bCs/>
          <w:sz w:val="20"/>
          <w:szCs w:val="20"/>
          <w:u w:val="single"/>
          <w:lang w:val="es-CO"/>
        </w:rPr>
      </w:pPr>
    </w:p>
    <w:p w14:paraId="4D078C9A" w14:textId="273E876A" w:rsidR="00BA4C30" w:rsidRPr="00FD6B81" w:rsidRDefault="00BA4C30" w:rsidP="00305FBC">
      <w:pPr>
        <w:pStyle w:val="Ttulo2"/>
        <w:spacing w:before="0" w:line="240" w:lineRule="auto"/>
        <w:rPr>
          <w:rFonts w:ascii="Arial" w:hAnsi="Arial" w:cs="Arial"/>
          <w:sz w:val="20"/>
          <w:szCs w:val="20"/>
          <w:lang w:val="es-CO"/>
        </w:rPr>
      </w:pPr>
      <w:bookmarkStart w:id="15" w:name="_Toc199797612"/>
      <w:r w:rsidRPr="00FD6B81">
        <w:rPr>
          <w:rFonts w:ascii="Arial" w:hAnsi="Arial" w:cs="Arial"/>
          <w:sz w:val="20"/>
          <w:szCs w:val="20"/>
          <w:lang w:val="es-CO"/>
        </w:rPr>
        <w:lastRenderedPageBreak/>
        <w:t>CONDICION INICIAL</w:t>
      </w:r>
      <w:bookmarkEnd w:id="15"/>
    </w:p>
    <w:p w14:paraId="6B12F48E" w14:textId="77777777" w:rsidR="00BA4C30" w:rsidRPr="00FD6B81" w:rsidRDefault="00BA4C30" w:rsidP="00305FBC">
      <w:pPr>
        <w:spacing w:after="0" w:line="240" w:lineRule="auto"/>
        <w:jc w:val="both"/>
        <w:rPr>
          <w:rFonts w:ascii="Arial" w:hAnsi="Arial" w:cs="Arial"/>
          <w:b/>
          <w:bCs/>
          <w:sz w:val="20"/>
          <w:szCs w:val="20"/>
          <w:u w:val="single"/>
          <w:lang w:val="es-CO"/>
        </w:rPr>
      </w:pPr>
    </w:p>
    <w:p w14:paraId="666FDF84" w14:textId="22C079A6" w:rsidR="00BA4C30" w:rsidRPr="00FD6B81" w:rsidRDefault="00BA4C30" w:rsidP="00305FBC">
      <w:pPr>
        <w:spacing w:after="0" w:line="240" w:lineRule="auto"/>
        <w:jc w:val="both"/>
        <w:rPr>
          <w:rFonts w:ascii="Arial" w:hAnsi="Arial" w:cs="Arial"/>
          <w:bCs/>
          <w:sz w:val="20"/>
          <w:szCs w:val="20"/>
          <w:lang w:val="es-CO"/>
        </w:rPr>
      </w:pPr>
      <w:r w:rsidRPr="00BA4C30">
        <w:rPr>
          <w:rFonts w:ascii="Arial" w:hAnsi="Arial" w:cs="Arial"/>
          <w:b/>
          <w:bCs/>
          <w:sz w:val="20"/>
          <w:szCs w:val="20"/>
          <w:u w:val="single"/>
          <w:lang w:val="es-CO"/>
        </w:rPr>
        <w:t>La condición inicial</w:t>
      </w:r>
      <w:r w:rsidRPr="00BA4C30">
        <w:rPr>
          <w:rFonts w:ascii="Arial" w:hAnsi="Arial" w:cs="Arial"/>
          <w:bCs/>
          <w:sz w:val="20"/>
          <w:szCs w:val="20"/>
          <w:lang w:val="es-CO"/>
        </w:rPr>
        <w:t> (especificada en el código):</w:t>
      </w:r>
    </w:p>
    <w:p w14:paraId="560A6204" w14:textId="77777777" w:rsidR="00BA4C30" w:rsidRPr="00BA4C30" w:rsidRDefault="00BA4C30" w:rsidP="00305FBC">
      <w:pPr>
        <w:spacing w:after="0" w:line="240" w:lineRule="auto"/>
        <w:jc w:val="both"/>
        <w:rPr>
          <w:rFonts w:ascii="Arial" w:hAnsi="Arial" w:cs="Arial"/>
          <w:bCs/>
          <w:sz w:val="20"/>
          <w:szCs w:val="20"/>
          <w:lang w:val="es-CO"/>
        </w:rPr>
      </w:pPr>
    </w:p>
    <w:p w14:paraId="6CDEBD11" w14:textId="77777777" w:rsidR="00BA4C30" w:rsidRPr="00BA4C30" w:rsidRDefault="00BA4C30" w:rsidP="00305FBC">
      <w:pPr>
        <w:numPr>
          <w:ilvl w:val="0"/>
          <w:numId w:val="47"/>
        </w:numPr>
        <w:spacing w:after="0" w:line="240" w:lineRule="auto"/>
        <w:jc w:val="both"/>
        <w:rPr>
          <w:rFonts w:ascii="Arial" w:hAnsi="Arial" w:cs="Arial"/>
          <w:bCs/>
          <w:sz w:val="20"/>
          <w:szCs w:val="20"/>
          <w:lang w:val="es-CO"/>
        </w:rPr>
      </w:pPr>
      <w:r w:rsidRPr="00BA4C30">
        <w:rPr>
          <w:rFonts w:ascii="Arial" w:hAnsi="Arial" w:cs="Arial"/>
          <w:bCs/>
          <w:sz w:val="20"/>
          <w:szCs w:val="20"/>
          <w:lang w:val="es-CO"/>
        </w:rPr>
        <w:t>$ x_0 = 1.5 $</w:t>
      </w:r>
    </w:p>
    <w:p w14:paraId="38082784" w14:textId="77777777" w:rsidR="00BA4C30" w:rsidRPr="00FD6B81" w:rsidRDefault="00BA4C30" w:rsidP="00305FBC">
      <w:pPr>
        <w:numPr>
          <w:ilvl w:val="0"/>
          <w:numId w:val="47"/>
        </w:numPr>
        <w:spacing w:after="0" w:line="240" w:lineRule="auto"/>
        <w:jc w:val="both"/>
        <w:rPr>
          <w:rFonts w:ascii="Arial" w:hAnsi="Arial" w:cs="Arial"/>
          <w:bCs/>
          <w:sz w:val="20"/>
          <w:szCs w:val="20"/>
          <w:lang w:val="es-CO"/>
        </w:rPr>
      </w:pPr>
      <w:r w:rsidRPr="00BA4C30">
        <w:rPr>
          <w:rFonts w:ascii="Arial" w:hAnsi="Arial" w:cs="Arial"/>
          <w:bCs/>
          <w:sz w:val="20"/>
          <w:szCs w:val="20"/>
          <w:lang w:val="es-CO"/>
        </w:rPr>
        <w:t>$ y_0 = 0.5 $</w:t>
      </w:r>
    </w:p>
    <w:p w14:paraId="565A739A" w14:textId="77777777" w:rsidR="00000C81" w:rsidRPr="00FD6B81" w:rsidRDefault="00000C81" w:rsidP="00305FBC">
      <w:pPr>
        <w:spacing w:after="0" w:line="240" w:lineRule="auto"/>
        <w:rPr>
          <w:rFonts w:ascii="Arial" w:hAnsi="Arial" w:cs="Arial"/>
          <w:bCs/>
          <w:sz w:val="20"/>
          <w:szCs w:val="20"/>
          <w:lang w:val="es-CO"/>
        </w:rPr>
      </w:pPr>
    </w:p>
    <w:p w14:paraId="6711AF50" w14:textId="77777777" w:rsidR="00000C81" w:rsidRPr="00FD6B81" w:rsidRDefault="00000C81" w:rsidP="00305FBC">
      <w:pPr>
        <w:pStyle w:val="Ttulo2"/>
        <w:spacing w:before="0" w:line="240" w:lineRule="auto"/>
        <w:rPr>
          <w:rFonts w:ascii="Arial" w:hAnsi="Arial" w:cs="Arial"/>
          <w:sz w:val="20"/>
          <w:szCs w:val="20"/>
        </w:rPr>
      </w:pPr>
      <w:bookmarkStart w:id="16" w:name="_Toc199797613"/>
      <w:r w:rsidRPr="00FD6B81">
        <w:rPr>
          <w:rFonts w:ascii="Arial" w:hAnsi="Arial" w:cs="Arial"/>
          <w:sz w:val="20"/>
          <w:szCs w:val="20"/>
        </w:rPr>
        <w:t>CODIGO COMPLETO</w:t>
      </w:r>
      <w:bookmarkEnd w:id="16"/>
    </w:p>
    <w:p w14:paraId="2C7F7E22" w14:textId="77777777" w:rsidR="00000C81" w:rsidRPr="00FD6B81" w:rsidRDefault="00000C81" w:rsidP="00305FBC">
      <w:pPr>
        <w:spacing w:after="0" w:line="240" w:lineRule="auto"/>
        <w:jc w:val="both"/>
        <w:rPr>
          <w:rFonts w:ascii="Arial" w:hAnsi="Arial" w:cs="Arial"/>
          <w:bCs/>
          <w:sz w:val="20"/>
          <w:szCs w:val="20"/>
          <w:lang w:val="es-CO"/>
        </w:rPr>
      </w:pPr>
    </w:p>
    <w:p w14:paraId="52FE7828" w14:textId="23B3841C" w:rsidR="000C56BE" w:rsidRPr="00FD6B81" w:rsidRDefault="00000C81" w:rsidP="00305FBC">
      <w:pPr>
        <w:spacing w:after="0" w:line="240" w:lineRule="auto"/>
        <w:jc w:val="both"/>
        <w:rPr>
          <w:rFonts w:ascii="Arial" w:hAnsi="Arial" w:cs="Arial"/>
          <w:bCs/>
          <w:sz w:val="20"/>
          <w:szCs w:val="20"/>
          <w:lang w:val="es-CO"/>
        </w:rPr>
      </w:pPr>
      <w:r w:rsidRPr="00FD6B81">
        <w:rPr>
          <w:rFonts w:ascii="Arial" w:hAnsi="Arial" w:cs="Arial"/>
          <w:bCs/>
          <w:sz w:val="20"/>
          <w:szCs w:val="20"/>
          <w:lang w:val="es-CO"/>
        </w:rPr>
        <w:t>A continuación, remito el código matriz completo en este desarrollo de este algoritmo, el cual se puede copiar y pegar en Google Colab:</w:t>
      </w:r>
    </w:p>
    <w:p w14:paraId="4D2E40C5" w14:textId="7192B195" w:rsidR="000C56BE" w:rsidRPr="00FD6B81" w:rsidRDefault="000C56BE" w:rsidP="00305FBC">
      <w:pPr>
        <w:pStyle w:val="Ttulo3"/>
        <w:spacing w:before="0" w:line="240" w:lineRule="auto"/>
        <w:rPr>
          <w:rFonts w:ascii="Arial" w:hAnsi="Arial" w:cs="Arial"/>
          <w:sz w:val="20"/>
          <w:szCs w:val="20"/>
          <w:lang w:val="es-CO"/>
        </w:rPr>
      </w:pPr>
      <w:bookmarkStart w:id="17" w:name="_Toc199797614"/>
      <w:proofErr w:type="gramStart"/>
      <w:r w:rsidRPr="00FD6B81">
        <w:rPr>
          <w:rFonts w:ascii="Arial" w:hAnsi="Arial" w:cs="Arial"/>
          <w:sz w:val="20"/>
          <w:szCs w:val="20"/>
          <w:lang w:val="es-CO"/>
        </w:rPr>
        <w:t>Código a copiar</w:t>
      </w:r>
      <w:proofErr w:type="gramEnd"/>
      <w:r w:rsidRPr="00FD6B81">
        <w:rPr>
          <w:rFonts w:ascii="Arial" w:hAnsi="Arial" w:cs="Arial"/>
          <w:sz w:val="20"/>
          <w:szCs w:val="20"/>
          <w:lang w:val="es-CO"/>
        </w:rPr>
        <w:t xml:space="preserve"> y pegar en Google Colab</w:t>
      </w:r>
      <w:bookmarkEnd w:id="17"/>
    </w:p>
    <w:p w14:paraId="2BAAECBA" w14:textId="77777777" w:rsidR="00000C81" w:rsidRPr="00FD6B81" w:rsidRDefault="00000C81" w:rsidP="00305FBC">
      <w:pPr>
        <w:spacing w:after="0" w:line="240" w:lineRule="auto"/>
        <w:jc w:val="both"/>
        <w:rPr>
          <w:rFonts w:ascii="Arial" w:hAnsi="Arial" w:cs="Arial"/>
          <w:bCs/>
          <w:sz w:val="20"/>
          <w:szCs w:val="20"/>
          <w:lang w:val="es-CO"/>
        </w:rPr>
      </w:pPr>
    </w:p>
    <w:p w14:paraId="57485BDC"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import </w:t>
      </w:r>
      <w:proofErr w:type="spellStart"/>
      <w:r w:rsidRPr="001E0F41">
        <w:rPr>
          <w:rFonts w:ascii="Arial" w:hAnsi="Arial" w:cs="Arial"/>
          <w:b/>
          <w:sz w:val="20"/>
          <w:szCs w:val="20"/>
        </w:rPr>
        <w:t>numpy</w:t>
      </w:r>
      <w:proofErr w:type="spellEnd"/>
      <w:r w:rsidRPr="001E0F41">
        <w:rPr>
          <w:rFonts w:ascii="Arial" w:hAnsi="Arial" w:cs="Arial"/>
          <w:b/>
          <w:sz w:val="20"/>
          <w:szCs w:val="20"/>
        </w:rPr>
        <w:t xml:space="preserve"> as np</w:t>
      </w:r>
    </w:p>
    <w:p w14:paraId="0DF8DAEB"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import pandas as pd</w:t>
      </w:r>
    </w:p>
    <w:p w14:paraId="1EF3349A"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import </w:t>
      </w:r>
      <w:proofErr w:type="spellStart"/>
      <w:proofErr w:type="gramStart"/>
      <w:r w:rsidRPr="001E0F41">
        <w:rPr>
          <w:rFonts w:ascii="Arial" w:hAnsi="Arial" w:cs="Arial"/>
          <w:b/>
          <w:sz w:val="20"/>
          <w:szCs w:val="20"/>
        </w:rPr>
        <w:t>matplotlib.pyplot</w:t>
      </w:r>
      <w:proofErr w:type="spellEnd"/>
      <w:proofErr w:type="gramEnd"/>
      <w:r w:rsidRPr="001E0F41">
        <w:rPr>
          <w:rFonts w:ascii="Arial" w:hAnsi="Arial" w:cs="Arial"/>
          <w:b/>
          <w:sz w:val="20"/>
          <w:szCs w:val="20"/>
        </w:rPr>
        <w:t xml:space="preserve"> as </w:t>
      </w:r>
      <w:proofErr w:type="spellStart"/>
      <w:r w:rsidRPr="001E0F41">
        <w:rPr>
          <w:rFonts w:ascii="Arial" w:hAnsi="Arial" w:cs="Arial"/>
          <w:b/>
          <w:sz w:val="20"/>
          <w:szCs w:val="20"/>
        </w:rPr>
        <w:t>plt</w:t>
      </w:r>
      <w:proofErr w:type="spellEnd"/>
    </w:p>
    <w:p w14:paraId="7335B981" w14:textId="77777777" w:rsidR="00000C81" w:rsidRPr="001E0F41" w:rsidRDefault="00000C81" w:rsidP="00305FBC">
      <w:pPr>
        <w:spacing w:after="0" w:line="240" w:lineRule="auto"/>
        <w:jc w:val="both"/>
        <w:rPr>
          <w:rFonts w:ascii="Arial" w:hAnsi="Arial" w:cs="Arial"/>
          <w:b/>
          <w:sz w:val="20"/>
          <w:szCs w:val="20"/>
        </w:rPr>
      </w:pPr>
    </w:p>
    <w:p w14:paraId="6F1A8797"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Funciones </w:t>
      </w:r>
      <w:proofErr w:type="gramStart"/>
      <w:r w:rsidRPr="001E0F41">
        <w:rPr>
          <w:rFonts w:ascii="Arial" w:hAnsi="Arial" w:cs="Arial"/>
          <w:b/>
          <w:sz w:val="20"/>
          <w:szCs w:val="20"/>
          <w:lang w:val="es-CO"/>
        </w:rPr>
        <w:t>f(</w:t>
      </w:r>
      <w:proofErr w:type="gramEnd"/>
      <w:r w:rsidRPr="001E0F41">
        <w:rPr>
          <w:rFonts w:ascii="Arial" w:hAnsi="Arial" w:cs="Arial"/>
          <w:b/>
          <w:sz w:val="20"/>
          <w:szCs w:val="20"/>
          <w:lang w:val="es-CO"/>
        </w:rPr>
        <w:t>x, y) y g(x, y)</w:t>
      </w:r>
    </w:p>
    <w:p w14:paraId="67D0A443"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def</w:t>
      </w:r>
      <w:proofErr w:type="spellEnd"/>
      <w:r w:rsidRPr="001E0F41">
        <w:rPr>
          <w:rFonts w:ascii="Arial" w:hAnsi="Arial" w:cs="Arial"/>
          <w:b/>
          <w:sz w:val="20"/>
          <w:szCs w:val="20"/>
          <w:lang w:val="es-CO"/>
        </w:rPr>
        <w:t xml:space="preserve"> </w:t>
      </w:r>
      <w:proofErr w:type="gramStart"/>
      <w:r w:rsidRPr="001E0F41">
        <w:rPr>
          <w:rFonts w:ascii="Arial" w:hAnsi="Arial" w:cs="Arial"/>
          <w:b/>
          <w:sz w:val="20"/>
          <w:szCs w:val="20"/>
          <w:lang w:val="es-CO"/>
        </w:rPr>
        <w:t>f(</w:t>
      </w:r>
      <w:proofErr w:type="gramEnd"/>
      <w:r w:rsidRPr="001E0F41">
        <w:rPr>
          <w:rFonts w:ascii="Arial" w:hAnsi="Arial" w:cs="Arial"/>
          <w:b/>
          <w:sz w:val="20"/>
          <w:szCs w:val="20"/>
          <w:lang w:val="es-CO"/>
        </w:rPr>
        <w:t>x, y):</w:t>
      </w:r>
    </w:p>
    <w:p w14:paraId="4A3A9AA5"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return</w:t>
      </w:r>
      <w:proofErr w:type="spellEnd"/>
      <w:r w:rsidRPr="001E0F41">
        <w:rPr>
          <w:rFonts w:ascii="Arial" w:hAnsi="Arial" w:cs="Arial"/>
          <w:b/>
          <w:sz w:val="20"/>
          <w:szCs w:val="20"/>
          <w:lang w:val="es-CO"/>
        </w:rPr>
        <w:t xml:space="preserve"> x**2 - y - 2</w:t>
      </w:r>
    </w:p>
    <w:p w14:paraId="454B92E5" w14:textId="77777777" w:rsidR="00000C81" w:rsidRPr="001E0F41" w:rsidRDefault="00000C81" w:rsidP="00305FBC">
      <w:pPr>
        <w:spacing w:after="0" w:line="240" w:lineRule="auto"/>
        <w:jc w:val="both"/>
        <w:rPr>
          <w:rFonts w:ascii="Arial" w:hAnsi="Arial" w:cs="Arial"/>
          <w:b/>
          <w:sz w:val="20"/>
          <w:szCs w:val="20"/>
          <w:lang w:val="es-CO"/>
        </w:rPr>
      </w:pPr>
    </w:p>
    <w:p w14:paraId="7F4F24B1"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def</w:t>
      </w:r>
      <w:proofErr w:type="spellEnd"/>
      <w:r w:rsidRPr="001E0F41">
        <w:rPr>
          <w:rFonts w:ascii="Arial" w:hAnsi="Arial" w:cs="Arial"/>
          <w:b/>
          <w:sz w:val="20"/>
          <w:szCs w:val="20"/>
          <w:lang w:val="es-CO"/>
        </w:rPr>
        <w:t xml:space="preserve"> </w:t>
      </w:r>
      <w:proofErr w:type="gramStart"/>
      <w:r w:rsidRPr="001E0F41">
        <w:rPr>
          <w:rFonts w:ascii="Arial" w:hAnsi="Arial" w:cs="Arial"/>
          <w:b/>
          <w:sz w:val="20"/>
          <w:szCs w:val="20"/>
          <w:lang w:val="es-CO"/>
        </w:rPr>
        <w:t>g(</w:t>
      </w:r>
      <w:proofErr w:type="gramEnd"/>
      <w:r w:rsidRPr="001E0F41">
        <w:rPr>
          <w:rFonts w:ascii="Arial" w:hAnsi="Arial" w:cs="Arial"/>
          <w:b/>
          <w:sz w:val="20"/>
          <w:szCs w:val="20"/>
          <w:lang w:val="es-CO"/>
        </w:rPr>
        <w:t>x, y):</w:t>
      </w:r>
    </w:p>
    <w:p w14:paraId="1A3FA1C6"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return</w:t>
      </w:r>
      <w:proofErr w:type="spellEnd"/>
      <w:r w:rsidRPr="001E0F41">
        <w:rPr>
          <w:rFonts w:ascii="Arial" w:hAnsi="Arial" w:cs="Arial"/>
          <w:b/>
          <w:sz w:val="20"/>
          <w:szCs w:val="20"/>
          <w:lang w:val="es-CO"/>
        </w:rPr>
        <w:t xml:space="preserve"> x + y**2 - 2</w:t>
      </w:r>
    </w:p>
    <w:p w14:paraId="162DEBFE" w14:textId="77777777" w:rsidR="00000C81" w:rsidRPr="001E0F41" w:rsidRDefault="00000C81" w:rsidP="00305FBC">
      <w:pPr>
        <w:spacing w:after="0" w:line="240" w:lineRule="auto"/>
        <w:jc w:val="both"/>
        <w:rPr>
          <w:rFonts w:ascii="Arial" w:hAnsi="Arial" w:cs="Arial"/>
          <w:b/>
          <w:sz w:val="20"/>
          <w:szCs w:val="20"/>
          <w:lang w:val="es-CO"/>
        </w:rPr>
      </w:pPr>
    </w:p>
    <w:p w14:paraId="7AC3388D"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Derivadas parciales</w:t>
      </w:r>
    </w:p>
    <w:p w14:paraId="2E5D6BCA"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def</w:t>
      </w:r>
      <w:proofErr w:type="spellEnd"/>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df_</w:t>
      </w:r>
      <w:proofErr w:type="gramStart"/>
      <w:r w:rsidRPr="001E0F41">
        <w:rPr>
          <w:rFonts w:ascii="Arial" w:hAnsi="Arial" w:cs="Arial"/>
          <w:b/>
          <w:sz w:val="20"/>
          <w:szCs w:val="20"/>
          <w:lang w:val="es-CO"/>
        </w:rPr>
        <w:t>dx</w:t>
      </w:r>
      <w:proofErr w:type="spellEnd"/>
      <w:r w:rsidRPr="001E0F41">
        <w:rPr>
          <w:rFonts w:ascii="Arial" w:hAnsi="Arial" w:cs="Arial"/>
          <w:b/>
          <w:sz w:val="20"/>
          <w:szCs w:val="20"/>
          <w:lang w:val="es-CO"/>
        </w:rPr>
        <w:t>(</w:t>
      </w:r>
      <w:proofErr w:type="gramEnd"/>
      <w:r w:rsidRPr="001E0F41">
        <w:rPr>
          <w:rFonts w:ascii="Arial" w:hAnsi="Arial" w:cs="Arial"/>
          <w:b/>
          <w:sz w:val="20"/>
          <w:szCs w:val="20"/>
          <w:lang w:val="es-CO"/>
        </w:rPr>
        <w:t>x, y):</w:t>
      </w:r>
    </w:p>
    <w:p w14:paraId="50FCF3E2"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es-CO"/>
        </w:rPr>
        <w:t xml:space="preserve">    </w:t>
      </w:r>
      <w:r w:rsidRPr="001E0F41">
        <w:rPr>
          <w:rFonts w:ascii="Arial" w:hAnsi="Arial" w:cs="Arial"/>
          <w:b/>
          <w:sz w:val="20"/>
          <w:szCs w:val="20"/>
        </w:rPr>
        <w:t>return 2 * x</w:t>
      </w:r>
    </w:p>
    <w:p w14:paraId="1324F43B" w14:textId="77777777" w:rsidR="00000C81" w:rsidRPr="001E0F41" w:rsidRDefault="00000C81" w:rsidP="00305FBC">
      <w:pPr>
        <w:spacing w:after="0" w:line="240" w:lineRule="auto"/>
        <w:jc w:val="both"/>
        <w:rPr>
          <w:rFonts w:ascii="Arial" w:hAnsi="Arial" w:cs="Arial"/>
          <w:b/>
          <w:sz w:val="20"/>
          <w:szCs w:val="20"/>
        </w:rPr>
      </w:pPr>
    </w:p>
    <w:p w14:paraId="0BBA27B8"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def </w:t>
      </w:r>
      <w:proofErr w:type="spellStart"/>
      <w:r w:rsidRPr="001E0F41">
        <w:rPr>
          <w:rFonts w:ascii="Arial" w:hAnsi="Arial" w:cs="Arial"/>
          <w:b/>
          <w:sz w:val="20"/>
          <w:szCs w:val="20"/>
        </w:rPr>
        <w:t>df_</w:t>
      </w:r>
      <w:proofErr w:type="gramStart"/>
      <w:r w:rsidRPr="001E0F41">
        <w:rPr>
          <w:rFonts w:ascii="Arial" w:hAnsi="Arial" w:cs="Arial"/>
          <w:b/>
          <w:sz w:val="20"/>
          <w:szCs w:val="20"/>
        </w:rPr>
        <w:t>dy</w:t>
      </w:r>
      <w:proofErr w:type="spellEnd"/>
      <w:r w:rsidRPr="001E0F41">
        <w:rPr>
          <w:rFonts w:ascii="Arial" w:hAnsi="Arial" w:cs="Arial"/>
          <w:b/>
          <w:sz w:val="20"/>
          <w:szCs w:val="20"/>
        </w:rPr>
        <w:t>(</w:t>
      </w:r>
      <w:proofErr w:type="gramEnd"/>
      <w:r w:rsidRPr="001E0F41">
        <w:rPr>
          <w:rFonts w:ascii="Arial" w:hAnsi="Arial" w:cs="Arial"/>
          <w:b/>
          <w:sz w:val="20"/>
          <w:szCs w:val="20"/>
        </w:rPr>
        <w:t>x, y):</w:t>
      </w:r>
    </w:p>
    <w:p w14:paraId="7F927EBA"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return -1</w:t>
      </w:r>
    </w:p>
    <w:p w14:paraId="3214B150" w14:textId="77777777" w:rsidR="00000C81" w:rsidRPr="001E0F41" w:rsidRDefault="00000C81" w:rsidP="00305FBC">
      <w:pPr>
        <w:spacing w:after="0" w:line="240" w:lineRule="auto"/>
        <w:jc w:val="both"/>
        <w:rPr>
          <w:rFonts w:ascii="Arial" w:hAnsi="Arial" w:cs="Arial"/>
          <w:b/>
          <w:sz w:val="20"/>
          <w:szCs w:val="20"/>
        </w:rPr>
      </w:pPr>
    </w:p>
    <w:p w14:paraId="5EE31AC2"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def </w:t>
      </w:r>
      <w:proofErr w:type="spellStart"/>
      <w:r w:rsidRPr="001E0F41">
        <w:rPr>
          <w:rFonts w:ascii="Arial" w:hAnsi="Arial" w:cs="Arial"/>
          <w:b/>
          <w:sz w:val="20"/>
          <w:szCs w:val="20"/>
        </w:rPr>
        <w:t>dg_</w:t>
      </w:r>
      <w:proofErr w:type="gramStart"/>
      <w:r w:rsidRPr="001E0F41">
        <w:rPr>
          <w:rFonts w:ascii="Arial" w:hAnsi="Arial" w:cs="Arial"/>
          <w:b/>
          <w:sz w:val="20"/>
          <w:szCs w:val="20"/>
        </w:rPr>
        <w:t>dx</w:t>
      </w:r>
      <w:proofErr w:type="spellEnd"/>
      <w:r w:rsidRPr="001E0F41">
        <w:rPr>
          <w:rFonts w:ascii="Arial" w:hAnsi="Arial" w:cs="Arial"/>
          <w:b/>
          <w:sz w:val="20"/>
          <w:szCs w:val="20"/>
        </w:rPr>
        <w:t>(</w:t>
      </w:r>
      <w:proofErr w:type="gramEnd"/>
      <w:r w:rsidRPr="001E0F41">
        <w:rPr>
          <w:rFonts w:ascii="Arial" w:hAnsi="Arial" w:cs="Arial"/>
          <w:b/>
          <w:sz w:val="20"/>
          <w:szCs w:val="20"/>
        </w:rPr>
        <w:t>x, y):</w:t>
      </w:r>
    </w:p>
    <w:p w14:paraId="4986765E"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return 1</w:t>
      </w:r>
    </w:p>
    <w:p w14:paraId="4677D195" w14:textId="77777777" w:rsidR="00000C81" w:rsidRPr="001E0F41" w:rsidRDefault="00000C81" w:rsidP="00305FBC">
      <w:pPr>
        <w:spacing w:after="0" w:line="240" w:lineRule="auto"/>
        <w:jc w:val="both"/>
        <w:rPr>
          <w:rFonts w:ascii="Arial" w:hAnsi="Arial" w:cs="Arial"/>
          <w:b/>
          <w:sz w:val="20"/>
          <w:szCs w:val="20"/>
        </w:rPr>
      </w:pPr>
    </w:p>
    <w:p w14:paraId="7DB02E5F"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def </w:t>
      </w:r>
      <w:proofErr w:type="spellStart"/>
      <w:r w:rsidRPr="001E0F41">
        <w:rPr>
          <w:rFonts w:ascii="Arial" w:hAnsi="Arial" w:cs="Arial"/>
          <w:b/>
          <w:sz w:val="20"/>
          <w:szCs w:val="20"/>
        </w:rPr>
        <w:t>dg_</w:t>
      </w:r>
      <w:proofErr w:type="gramStart"/>
      <w:r w:rsidRPr="001E0F41">
        <w:rPr>
          <w:rFonts w:ascii="Arial" w:hAnsi="Arial" w:cs="Arial"/>
          <w:b/>
          <w:sz w:val="20"/>
          <w:szCs w:val="20"/>
        </w:rPr>
        <w:t>dy</w:t>
      </w:r>
      <w:proofErr w:type="spellEnd"/>
      <w:r w:rsidRPr="001E0F41">
        <w:rPr>
          <w:rFonts w:ascii="Arial" w:hAnsi="Arial" w:cs="Arial"/>
          <w:b/>
          <w:sz w:val="20"/>
          <w:szCs w:val="20"/>
        </w:rPr>
        <w:t>(</w:t>
      </w:r>
      <w:proofErr w:type="gramEnd"/>
      <w:r w:rsidRPr="001E0F41">
        <w:rPr>
          <w:rFonts w:ascii="Arial" w:hAnsi="Arial" w:cs="Arial"/>
          <w:b/>
          <w:sz w:val="20"/>
          <w:szCs w:val="20"/>
        </w:rPr>
        <w:t>x, y):</w:t>
      </w:r>
    </w:p>
    <w:p w14:paraId="6AEFEC45"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rPr>
        <w:t xml:space="preserve">    </w:t>
      </w:r>
      <w:proofErr w:type="spellStart"/>
      <w:r w:rsidRPr="001E0F41">
        <w:rPr>
          <w:rFonts w:ascii="Arial" w:hAnsi="Arial" w:cs="Arial"/>
          <w:b/>
          <w:sz w:val="20"/>
          <w:szCs w:val="20"/>
          <w:lang w:val="es-CO"/>
        </w:rPr>
        <w:t>return</w:t>
      </w:r>
      <w:proofErr w:type="spellEnd"/>
      <w:r w:rsidRPr="001E0F41">
        <w:rPr>
          <w:rFonts w:ascii="Arial" w:hAnsi="Arial" w:cs="Arial"/>
          <w:b/>
          <w:sz w:val="20"/>
          <w:szCs w:val="20"/>
          <w:lang w:val="es-CO"/>
        </w:rPr>
        <w:t xml:space="preserve"> 2 * y</w:t>
      </w:r>
    </w:p>
    <w:p w14:paraId="1147F35A" w14:textId="77777777" w:rsidR="00000C81" w:rsidRPr="001E0F41" w:rsidRDefault="00000C81" w:rsidP="00305FBC">
      <w:pPr>
        <w:spacing w:after="0" w:line="240" w:lineRule="auto"/>
        <w:jc w:val="both"/>
        <w:rPr>
          <w:rFonts w:ascii="Arial" w:hAnsi="Arial" w:cs="Arial"/>
          <w:b/>
          <w:sz w:val="20"/>
          <w:szCs w:val="20"/>
          <w:lang w:val="es-CO"/>
        </w:rPr>
      </w:pPr>
    </w:p>
    <w:p w14:paraId="104F86E9"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Jacobiana</w:t>
      </w:r>
    </w:p>
    <w:p w14:paraId="55F7497F"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def</w:t>
      </w:r>
      <w:proofErr w:type="spellEnd"/>
      <w:r w:rsidRPr="001E0F41">
        <w:rPr>
          <w:rFonts w:ascii="Arial" w:hAnsi="Arial" w:cs="Arial"/>
          <w:b/>
          <w:sz w:val="20"/>
          <w:szCs w:val="20"/>
          <w:lang w:val="es-CO"/>
        </w:rPr>
        <w:t xml:space="preserve"> </w:t>
      </w:r>
      <w:proofErr w:type="spellStart"/>
      <w:proofErr w:type="gramStart"/>
      <w:r w:rsidRPr="001E0F41">
        <w:rPr>
          <w:rFonts w:ascii="Arial" w:hAnsi="Arial" w:cs="Arial"/>
          <w:b/>
          <w:sz w:val="20"/>
          <w:szCs w:val="20"/>
          <w:lang w:val="es-CO"/>
        </w:rPr>
        <w:t>jacobian</w:t>
      </w:r>
      <w:proofErr w:type="spellEnd"/>
      <w:r w:rsidRPr="001E0F41">
        <w:rPr>
          <w:rFonts w:ascii="Arial" w:hAnsi="Arial" w:cs="Arial"/>
          <w:b/>
          <w:sz w:val="20"/>
          <w:szCs w:val="20"/>
          <w:lang w:val="es-CO"/>
        </w:rPr>
        <w:t>(</w:t>
      </w:r>
      <w:proofErr w:type="gramEnd"/>
      <w:r w:rsidRPr="001E0F41">
        <w:rPr>
          <w:rFonts w:ascii="Arial" w:hAnsi="Arial" w:cs="Arial"/>
          <w:b/>
          <w:sz w:val="20"/>
          <w:szCs w:val="20"/>
          <w:lang w:val="es-CO"/>
        </w:rPr>
        <w:t>x, y):</w:t>
      </w:r>
    </w:p>
    <w:p w14:paraId="0ACB7777"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return</w:t>
      </w:r>
      <w:proofErr w:type="spellEnd"/>
      <w:r w:rsidRPr="001E0F41">
        <w:rPr>
          <w:rFonts w:ascii="Arial" w:hAnsi="Arial" w:cs="Arial"/>
          <w:b/>
          <w:sz w:val="20"/>
          <w:szCs w:val="20"/>
          <w:lang w:val="es-CO"/>
        </w:rPr>
        <w:t xml:space="preserve"> </w:t>
      </w:r>
      <w:proofErr w:type="spellStart"/>
      <w:proofErr w:type="gramStart"/>
      <w:r w:rsidRPr="001E0F41">
        <w:rPr>
          <w:rFonts w:ascii="Arial" w:hAnsi="Arial" w:cs="Arial"/>
          <w:b/>
          <w:sz w:val="20"/>
          <w:szCs w:val="20"/>
          <w:lang w:val="es-CO"/>
        </w:rPr>
        <w:t>np.array</w:t>
      </w:r>
      <w:proofErr w:type="spellEnd"/>
      <w:proofErr w:type="gramEnd"/>
      <w:r w:rsidRPr="001E0F41">
        <w:rPr>
          <w:rFonts w:ascii="Arial" w:hAnsi="Arial" w:cs="Arial"/>
          <w:b/>
          <w:sz w:val="20"/>
          <w:szCs w:val="20"/>
          <w:lang w:val="es-CO"/>
        </w:rPr>
        <w:t>([[</w:t>
      </w:r>
      <w:proofErr w:type="spellStart"/>
      <w:r w:rsidRPr="001E0F41">
        <w:rPr>
          <w:rFonts w:ascii="Arial" w:hAnsi="Arial" w:cs="Arial"/>
          <w:b/>
          <w:sz w:val="20"/>
          <w:szCs w:val="20"/>
          <w:lang w:val="es-CO"/>
        </w:rPr>
        <w:t>df_dx</w:t>
      </w:r>
      <w:proofErr w:type="spellEnd"/>
      <w:r w:rsidRPr="001E0F41">
        <w:rPr>
          <w:rFonts w:ascii="Arial" w:hAnsi="Arial" w:cs="Arial"/>
          <w:b/>
          <w:sz w:val="20"/>
          <w:szCs w:val="20"/>
          <w:lang w:val="es-CO"/>
        </w:rPr>
        <w:t xml:space="preserve">(x, y), </w:t>
      </w:r>
      <w:proofErr w:type="spellStart"/>
      <w:r w:rsidRPr="001E0F41">
        <w:rPr>
          <w:rFonts w:ascii="Arial" w:hAnsi="Arial" w:cs="Arial"/>
          <w:b/>
          <w:sz w:val="20"/>
          <w:szCs w:val="20"/>
          <w:lang w:val="es-CO"/>
        </w:rPr>
        <w:t>df_dy</w:t>
      </w:r>
      <w:proofErr w:type="spellEnd"/>
      <w:r w:rsidRPr="001E0F41">
        <w:rPr>
          <w:rFonts w:ascii="Arial" w:hAnsi="Arial" w:cs="Arial"/>
          <w:b/>
          <w:sz w:val="20"/>
          <w:szCs w:val="20"/>
          <w:lang w:val="es-CO"/>
        </w:rPr>
        <w:t>(x, y)], [</w:t>
      </w:r>
      <w:proofErr w:type="spellStart"/>
      <w:r w:rsidRPr="001E0F41">
        <w:rPr>
          <w:rFonts w:ascii="Arial" w:hAnsi="Arial" w:cs="Arial"/>
          <w:b/>
          <w:sz w:val="20"/>
          <w:szCs w:val="20"/>
          <w:lang w:val="es-CO"/>
        </w:rPr>
        <w:t>dg_dx</w:t>
      </w:r>
      <w:proofErr w:type="spellEnd"/>
      <w:r w:rsidRPr="001E0F41">
        <w:rPr>
          <w:rFonts w:ascii="Arial" w:hAnsi="Arial" w:cs="Arial"/>
          <w:b/>
          <w:sz w:val="20"/>
          <w:szCs w:val="20"/>
          <w:lang w:val="es-CO"/>
        </w:rPr>
        <w:t xml:space="preserve">(x, y), </w:t>
      </w:r>
      <w:proofErr w:type="spellStart"/>
      <w:r w:rsidRPr="001E0F41">
        <w:rPr>
          <w:rFonts w:ascii="Arial" w:hAnsi="Arial" w:cs="Arial"/>
          <w:b/>
          <w:sz w:val="20"/>
          <w:szCs w:val="20"/>
          <w:lang w:val="es-CO"/>
        </w:rPr>
        <w:t>dg_dy</w:t>
      </w:r>
      <w:proofErr w:type="spellEnd"/>
      <w:r w:rsidRPr="001E0F41">
        <w:rPr>
          <w:rFonts w:ascii="Arial" w:hAnsi="Arial" w:cs="Arial"/>
          <w:b/>
          <w:sz w:val="20"/>
          <w:szCs w:val="20"/>
          <w:lang w:val="es-CO"/>
        </w:rPr>
        <w:t>(x, y)]])</w:t>
      </w:r>
    </w:p>
    <w:p w14:paraId="3AB2BA0B" w14:textId="77777777" w:rsidR="00000C81" w:rsidRPr="001E0F41" w:rsidRDefault="00000C81" w:rsidP="00305FBC">
      <w:pPr>
        <w:spacing w:after="0" w:line="240" w:lineRule="auto"/>
        <w:jc w:val="both"/>
        <w:rPr>
          <w:rFonts w:ascii="Arial" w:hAnsi="Arial" w:cs="Arial"/>
          <w:b/>
          <w:sz w:val="20"/>
          <w:szCs w:val="20"/>
          <w:lang w:val="es-CO"/>
        </w:rPr>
      </w:pPr>
    </w:p>
    <w:p w14:paraId="7597F91B"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Inversa de la Jacobiana</w:t>
      </w:r>
    </w:p>
    <w:p w14:paraId="623C7B17"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def</w:t>
      </w:r>
      <w:proofErr w:type="spellEnd"/>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inverse_</w:t>
      </w:r>
      <w:proofErr w:type="gramStart"/>
      <w:r w:rsidRPr="001E0F41">
        <w:rPr>
          <w:rFonts w:ascii="Arial" w:hAnsi="Arial" w:cs="Arial"/>
          <w:b/>
          <w:sz w:val="20"/>
          <w:szCs w:val="20"/>
          <w:lang w:val="es-CO"/>
        </w:rPr>
        <w:t>jacobian</w:t>
      </w:r>
      <w:proofErr w:type="spellEnd"/>
      <w:r w:rsidRPr="001E0F41">
        <w:rPr>
          <w:rFonts w:ascii="Arial" w:hAnsi="Arial" w:cs="Arial"/>
          <w:b/>
          <w:sz w:val="20"/>
          <w:szCs w:val="20"/>
          <w:lang w:val="es-CO"/>
        </w:rPr>
        <w:t>(</w:t>
      </w:r>
      <w:proofErr w:type="gramEnd"/>
      <w:r w:rsidRPr="001E0F41">
        <w:rPr>
          <w:rFonts w:ascii="Arial" w:hAnsi="Arial" w:cs="Arial"/>
          <w:b/>
          <w:sz w:val="20"/>
          <w:szCs w:val="20"/>
          <w:lang w:val="es-CO"/>
        </w:rPr>
        <w:t>x, y):</w:t>
      </w:r>
    </w:p>
    <w:p w14:paraId="454B0BFA"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J = </w:t>
      </w:r>
      <w:proofErr w:type="spellStart"/>
      <w:proofErr w:type="gramStart"/>
      <w:r w:rsidRPr="001E0F41">
        <w:rPr>
          <w:rFonts w:ascii="Arial" w:hAnsi="Arial" w:cs="Arial"/>
          <w:b/>
          <w:sz w:val="20"/>
          <w:szCs w:val="20"/>
          <w:lang w:val="es-CO"/>
        </w:rPr>
        <w:t>jacobian</w:t>
      </w:r>
      <w:proofErr w:type="spellEnd"/>
      <w:r w:rsidRPr="001E0F41">
        <w:rPr>
          <w:rFonts w:ascii="Arial" w:hAnsi="Arial" w:cs="Arial"/>
          <w:b/>
          <w:sz w:val="20"/>
          <w:szCs w:val="20"/>
          <w:lang w:val="es-CO"/>
        </w:rPr>
        <w:t>(</w:t>
      </w:r>
      <w:proofErr w:type="gramEnd"/>
      <w:r w:rsidRPr="001E0F41">
        <w:rPr>
          <w:rFonts w:ascii="Arial" w:hAnsi="Arial" w:cs="Arial"/>
          <w:b/>
          <w:sz w:val="20"/>
          <w:szCs w:val="20"/>
          <w:lang w:val="es-CO"/>
        </w:rPr>
        <w:t>x, y)</w:t>
      </w:r>
    </w:p>
    <w:p w14:paraId="6B1761DD"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det</w:t>
      </w:r>
      <w:proofErr w:type="spellEnd"/>
      <w:r w:rsidRPr="001E0F41">
        <w:rPr>
          <w:rFonts w:ascii="Arial" w:hAnsi="Arial" w:cs="Arial"/>
          <w:b/>
          <w:sz w:val="20"/>
          <w:szCs w:val="20"/>
          <w:lang w:val="es-CO"/>
        </w:rPr>
        <w:t xml:space="preserve"> = </w:t>
      </w:r>
      <w:proofErr w:type="spellStart"/>
      <w:r w:rsidRPr="001E0F41">
        <w:rPr>
          <w:rFonts w:ascii="Arial" w:hAnsi="Arial" w:cs="Arial"/>
          <w:b/>
          <w:sz w:val="20"/>
          <w:szCs w:val="20"/>
          <w:lang w:val="es-CO"/>
        </w:rPr>
        <w:t>np.linalg.det</w:t>
      </w:r>
      <w:proofErr w:type="spellEnd"/>
      <w:r w:rsidRPr="001E0F41">
        <w:rPr>
          <w:rFonts w:ascii="Arial" w:hAnsi="Arial" w:cs="Arial"/>
          <w:b/>
          <w:sz w:val="20"/>
          <w:szCs w:val="20"/>
          <w:lang w:val="es-CO"/>
        </w:rPr>
        <w:t>(J)</w:t>
      </w:r>
    </w:p>
    <w:p w14:paraId="7B1258A3"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w:t>
      </w:r>
      <w:proofErr w:type="spellStart"/>
      <w:r w:rsidRPr="001E0F41">
        <w:rPr>
          <w:rFonts w:ascii="Arial" w:hAnsi="Arial" w:cs="Arial"/>
          <w:b/>
          <w:sz w:val="20"/>
          <w:szCs w:val="20"/>
          <w:lang w:val="es-CO"/>
        </w:rPr>
        <w:t>if</w:t>
      </w:r>
      <w:proofErr w:type="spellEnd"/>
      <w:r w:rsidRPr="001E0F41">
        <w:rPr>
          <w:rFonts w:ascii="Arial" w:hAnsi="Arial" w:cs="Arial"/>
          <w:b/>
          <w:sz w:val="20"/>
          <w:szCs w:val="20"/>
          <w:lang w:val="es-CO"/>
        </w:rPr>
        <w:t xml:space="preserve"> abs(</w:t>
      </w:r>
      <w:proofErr w:type="spellStart"/>
      <w:r w:rsidRPr="001E0F41">
        <w:rPr>
          <w:rFonts w:ascii="Arial" w:hAnsi="Arial" w:cs="Arial"/>
          <w:b/>
          <w:sz w:val="20"/>
          <w:szCs w:val="20"/>
          <w:lang w:val="es-CO"/>
        </w:rPr>
        <w:t>det</w:t>
      </w:r>
      <w:proofErr w:type="spellEnd"/>
      <w:r w:rsidRPr="001E0F41">
        <w:rPr>
          <w:rFonts w:ascii="Arial" w:hAnsi="Arial" w:cs="Arial"/>
          <w:b/>
          <w:sz w:val="20"/>
          <w:szCs w:val="20"/>
          <w:lang w:val="es-CO"/>
        </w:rPr>
        <w:t>) &lt; 1e-10:</w:t>
      </w:r>
    </w:p>
    <w:p w14:paraId="09DF6113"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w:t>
      </w:r>
      <w:proofErr w:type="gramStart"/>
      <w:r w:rsidRPr="001E0F41">
        <w:rPr>
          <w:rFonts w:ascii="Arial" w:hAnsi="Arial" w:cs="Arial"/>
          <w:b/>
          <w:sz w:val="20"/>
          <w:szCs w:val="20"/>
          <w:lang w:val="es-CO"/>
        </w:rPr>
        <w:t>print(</w:t>
      </w:r>
      <w:proofErr w:type="spellStart"/>
      <w:proofErr w:type="gramEnd"/>
      <w:r w:rsidRPr="001E0F41">
        <w:rPr>
          <w:rFonts w:ascii="Arial" w:hAnsi="Arial" w:cs="Arial"/>
          <w:b/>
          <w:sz w:val="20"/>
          <w:szCs w:val="20"/>
          <w:lang w:val="es-CO"/>
        </w:rPr>
        <w:t>f"Jacobiana</w:t>
      </w:r>
      <w:proofErr w:type="spellEnd"/>
      <w:r w:rsidRPr="001E0F41">
        <w:rPr>
          <w:rFonts w:ascii="Arial" w:hAnsi="Arial" w:cs="Arial"/>
          <w:b/>
          <w:sz w:val="20"/>
          <w:szCs w:val="20"/>
          <w:lang w:val="es-CO"/>
        </w:rPr>
        <w:t xml:space="preserve"> singular (</w:t>
      </w:r>
      <w:proofErr w:type="spellStart"/>
      <w:r w:rsidRPr="001E0F41">
        <w:rPr>
          <w:rFonts w:ascii="Arial" w:hAnsi="Arial" w:cs="Arial"/>
          <w:b/>
          <w:sz w:val="20"/>
          <w:szCs w:val="20"/>
          <w:lang w:val="es-CO"/>
        </w:rPr>
        <w:t>det</w:t>
      </w:r>
      <w:proofErr w:type="spellEnd"/>
      <w:r w:rsidRPr="001E0F41">
        <w:rPr>
          <w:rFonts w:ascii="Arial" w:hAnsi="Arial" w:cs="Arial"/>
          <w:b/>
          <w:sz w:val="20"/>
          <w:szCs w:val="20"/>
          <w:lang w:val="es-CO"/>
        </w:rPr>
        <w:t xml:space="preserve"> = {det:.5e}) en x = {x:.5f}, y = {y:.5f}")</w:t>
      </w:r>
    </w:p>
    <w:p w14:paraId="599BD31E"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es-CO"/>
        </w:rPr>
        <w:t xml:space="preserve">        </w:t>
      </w:r>
      <w:r w:rsidRPr="001E0F41">
        <w:rPr>
          <w:rFonts w:ascii="Arial" w:hAnsi="Arial" w:cs="Arial"/>
          <w:b/>
          <w:sz w:val="20"/>
          <w:szCs w:val="20"/>
        </w:rPr>
        <w:t>return None</w:t>
      </w:r>
    </w:p>
    <w:p w14:paraId="49FF0F19"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return </w:t>
      </w:r>
      <w:proofErr w:type="spellStart"/>
      <w:r w:rsidRPr="001E0F41">
        <w:rPr>
          <w:rFonts w:ascii="Arial" w:hAnsi="Arial" w:cs="Arial"/>
          <w:b/>
          <w:sz w:val="20"/>
          <w:szCs w:val="20"/>
        </w:rPr>
        <w:t>np.linalg.inv</w:t>
      </w:r>
      <w:proofErr w:type="spellEnd"/>
      <w:r w:rsidRPr="001E0F41">
        <w:rPr>
          <w:rFonts w:ascii="Arial" w:hAnsi="Arial" w:cs="Arial"/>
          <w:b/>
          <w:sz w:val="20"/>
          <w:szCs w:val="20"/>
        </w:rPr>
        <w:t>(J)</w:t>
      </w:r>
    </w:p>
    <w:p w14:paraId="58F30CD2" w14:textId="77777777" w:rsidR="00000C81" w:rsidRPr="001E0F41" w:rsidRDefault="00000C81" w:rsidP="00305FBC">
      <w:pPr>
        <w:spacing w:after="0" w:line="240" w:lineRule="auto"/>
        <w:jc w:val="both"/>
        <w:rPr>
          <w:rFonts w:ascii="Arial" w:hAnsi="Arial" w:cs="Arial"/>
          <w:b/>
          <w:sz w:val="20"/>
          <w:szCs w:val="20"/>
        </w:rPr>
      </w:pPr>
    </w:p>
    <w:p w14:paraId="7F3FACDA"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 Vector </w:t>
      </w:r>
      <w:proofErr w:type="gramStart"/>
      <w:r w:rsidRPr="001E0F41">
        <w:rPr>
          <w:rFonts w:ascii="Arial" w:hAnsi="Arial" w:cs="Arial"/>
          <w:b/>
          <w:sz w:val="20"/>
          <w:szCs w:val="20"/>
          <w:lang w:val="es-CO"/>
        </w:rPr>
        <w:t>F(</w:t>
      </w:r>
      <w:proofErr w:type="gramEnd"/>
      <w:r w:rsidRPr="001E0F41">
        <w:rPr>
          <w:rFonts w:ascii="Arial" w:hAnsi="Arial" w:cs="Arial"/>
          <w:b/>
          <w:sz w:val="20"/>
          <w:szCs w:val="20"/>
          <w:lang w:val="es-CO"/>
        </w:rPr>
        <w:t>x, y)</w:t>
      </w:r>
    </w:p>
    <w:p w14:paraId="48D71BDC"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def</w:t>
      </w:r>
      <w:proofErr w:type="spellEnd"/>
      <w:r w:rsidRPr="001E0F41">
        <w:rPr>
          <w:rFonts w:ascii="Arial" w:hAnsi="Arial" w:cs="Arial"/>
          <w:b/>
          <w:sz w:val="20"/>
          <w:szCs w:val="20"/>
          <w:lang w:val="es-CO"/>
        </w:rPr>
        <w:t xml:space="preserve"> </w:t>
      </w:r>
      <w:proofErr w:type="gramStart"/>
      <w:r w:rsidRPr="001E0F41">
        <w:rPr>
          <w:rFonts w:ascii="Arial" w:hAnsi="Arial" w:cs="Arial"/>
          <w:b/>
          <w:sz w:val="20"/>
          <w:szCs w:val="20"/>
          <w:lang w:val="es-CO"/>
        </w:rPr>
        <w:t>F(</w:t>
      </w:r>
      <w:proofErr w:type="gramEnd"/>
      <w:r w:rsidRPr="001E0F41">
        <w:rPr>
          <w:rFonts w:ascii="Arial" w:hAnsi="Arial" w:cs="Arial"/>
          <w:b/>
          <w:sz w:val="20"/>
          <w:szCs w:val="20"/>
          <w:lang w:val="es-CO"/>
        </w:rPr>
        <w:t>x, y):</w:t>
      </w:r>
    </w:p>
    <w:p w14:paraId="7F5499B7"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es-CO"/>
        </w:rPr>
        <w:t xml:space="preserve">    </w:t>
      </w:r>
      <w:r w:rsidRPr="001E0F41">
        <w:rPr>
          <w:rFonts w:ascii="Arial" w:hAnsi="Arial" w:cs="Arial"/>
          <w:b/>
          <w:sz w:val="20"/>
          <w:szCs w:val="20"/>
        </w:rPr>
        <w:t xml:space="preserve">return </w:t>
      </w:r>
      <w:proofErr w:type="spellStart"/>
      <w:proofErr w:type="gramStart"/>
      <w:r w:rsidRPr="001E0F41">
        <w:rPr>
          <w:rFonts w:ascii="Arial" w:hAnsi="Arial" w:cs="Arial"/>
          <w:b/>
          <w:sz w:val="20"/>
          <w:szCs w:val="20"/>
        </w:rPr>
        <w:t>np.array</w:t>
      </w:r>
      <w:proofErr w:type="spellEnd"/>
      <w:proofErr w:type="gramEnd"/>
      <w:r w:rsidRPr="001E0F41">
        <w:rPr>
          <w:rFonts w:ascii="Arial" w:hAnsi="Arial" w:cs="Arial"/>
          <w:b/>
          <w:sz w:val="20"/>
          <w:szCs w:val="20"/>
        </w:rPr>
        <w:t>([f(x, y), g(x, y)])</w:t>
      </w:r>
    </w:p>
    <w:p w14:paraId="6B99F6AA" w14:textId="77777777" w:rsidR="00000C81" w:rsidRPr="001E0F41" w:rsidRDefault="00000C81" w:rsidP="00305FBC">
      <w:pPr>
        <w:spacing w:after="0" w:line="240" w:lineRule="auto"/>
        <w:jc w:val="both"/>
        <w:rPr>
          <w:rFonts w:ascii="Arial" w:hAnsi="Arial" w:cs="Arial"/>
          <w:b/>
          <w:sz w:val="20"/>
          <w:szCs w:val="20"/>
        </w:rPr>
      </w:pPr>
    </w:p>
    <w:p w14:paraId="0C98DB43"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Método de Newton-Raphson para sistemas</w:t>
      </w:r>
    </w:p>
    <w:p w14:paraId="5F20446C"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def </w:t>
      </w:r>
      <w:proofErr w:type="spellStart"/>
      <w:r w:rsidRPr="001E0F41">
        <w:rPr>
          <w:rFonts w:ascii="Arial" w:hAnsi="Arial" w:cs="Arial"/>
          <w:b/>
          <w:sz w:val="20"/>
          <w:szCs w:val="20"/>
        </w:rPr>
        <w:t>newton_</w:t>
      </w:r>
      <w:proofErr w:type="gramStart"/>
      <w:r w:rsidRPr="001E0F41">
        <w:rPr>
          <w:rFonts w:ascii="Arial" w:hAnsi="Arial" w:cs="Arial"/>
          <w:b/>
          <w:sz w:val="20"/>
          <w:szCs w:val="20"/>
        </w:rPr>
        <w:t>raphson</w:t>
      </w:r>
      <w:proofErr w:type="spellEnd"/>
      <w:r w:rsidRPr="001E0F41">
        <w:rPr>
          <w:rFonts w:ascii="Arial" w:hAnsi="Arial" w:cs="Arial"/>
          <w:b/>
          <w:sz w:val="20"/>
          <w:szCs w:val="20"/>
        </w:rPr>
        <w:t>(</w:t>
      </w:r>
      <w:proofErr w:type="gramEnd"/>
      <w:r w:rsidRPr="001E0F41">
        <w:rPr>
          <w:rFonts w:ascii="Arial" w:hAnsi="Arial" w:cs="Arial"/>
          <w:b/>
          <w:sz w:val="20"/>
          <w:szCs w:val="20"/>
        </w:rPr>
        <w:t xml:space="preserve">x0, y0, </w:t>
      </w:r>
      <w:proofErr w:type="spellStart"/>
      <w:r w:rsidRPr="001E0F41">
        <w:rPr>
          <w:rFonts w:ascii="Arial" w:hAnsi="Arial" w:cs="Arial"/>
          <w:b/>
          <w:sz w:val="20"/>
          <w:szCs w:val="20"/>
        </w:rPr>
        <w:t>tol</w:t>
      </w:r>
      <w:proofErr w:type="spellEnd"/>
      <w:r w:rsidRPr="001E0F41">
        <w:rPr>
          <w:rFonts w:ascii="Arial" w:hAnsi="Arial" w:cs="Arial"/>
          <w:b/>
          <w:sz w:val="20"/>
          <w:szCs w:val="20"/>
        </w:rPr>
        <w:t xml:space="preserve">, </w:t>
      </w:r>
      <w:proofErr w:type="spellStart"/>
      <w:r w:rsidRPr="001E0F41">
        <w:rPr>
          <w:rFonts w:ascii="Arial" w:hAnsi="Arial" w:cs="Arial"/>
          <w:b/>
          <w:sz w:val="20"/>
          <w:szCs w:val="20"/>
        </w:rPr>
        <w:t>max_iter</w:t>
      </w:r>
      <w:proofErr w:type="spellEnd"/>
      <w:r w:rsidRPr="001E0F41">
        <w:rPr>
          <w:rFonts w:ascii="Arial" w:hAnsi="Arial" w:cs="Arial"/>
          <w:b/>
          <w:sz w:val="20"/>
          <w:szCs w:val="20"/>
        </w:rPr>
        <w:t>):</w:t>
      </w:r>
    </w:p>
    <w:p w14:paraId="73EDCE14"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lastRenderedPageBreak/>
        <w:t xml:space="preserve">    </w:t>
      </w:r>
      <w:proofErr w:type="spellStart"/>
      <w:r w:rsidRPr="001E0F41">
        <w:rPr>
          <w:rFonts w:ascii="Arial" w:hAnsi="Arial" w:cs="Arial"/>
          <w:b/>
          <w:sz w:val="20"/>
          <w:szCs w:val="20"/>
        </w:rPr>
        <w:t>resultados</w:t>
      </w:r>
      <w:proofErr w:type="spellEnd"/>
      <w:r w:rsidRPr="001E0F41">
        <w:rPr>
          <w:rFonts w:ascii="Arial" w:hAnsi="Arial" w:cs="Arial"/>
          <w:b/>
          <w:sz w:val="20"/>
          <w:szCs w:val="20"/>
        </w:rPr>
        <w:t xml:space="preserve"> = []</w:t>
      </w:r>
    </w:p>
    <w:p w14:paraId="0507D639"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w:t>
      </w:r>
      <w:proofErr w:type="spellStart"/>
      <w:r w:rsidRPr="001E0F41">
        <w:rPr>
          <w:rFonts w:ascii="Arial" w:hAnsi="Arial" w:cs="Arial"/>
          <w:b/>
          <w:sz w:val="20"/>
          <w:szCs w:val="20"/>
        </w:rPr>
        <w:t>x_n</w:t>
      </w:r>
      <w:proofErr w:type="spellEnd"/>
      <w:r w:rsidRPr="001E0F41">
        <w:rPr>
          <w:rFonts w:ascii="Arial" w:hAnsi="Arial" w:cs="Arial"/>
          <w:b/>
          <w:sz w:val="20"/>
          <w:szCs w:val="20"/>
        </w:rPr>
        <w:t xml:space="preserve"> = </w:t>
      </w:r>
      <w:proofErr w:type="spellStart"/>
      <w:proofErr w:type="gramStart"/>
      <w:r w:rsidRPr="001E0F41">
        <w:rPr>
          <w:rFonts w:ascii="Arial" w:hAnsi="Arial" w:cs="Arial"/>
          <w:b/>
          <w:sz w:val="20"/>
          <w:szCs w:val="20"/>
        </w:rPr>
        <w:t>np.array</w:t>
      </w:r>
      <w:proofErr w:type="spellEnd"/>
      <w:proofErr w:type="gramEnd"/>
      <w:r w:rsidRPr="001E0F41">
        <w:rPr>
          <w:rFonts w:ascii="Arial" w:hAnsi="Arial" w:cs="Arial"/>
          <w:b/>
          <w:sz w:val="20"/>
          <w:szCs w:val="20"/>
        </w:rPr>
        <w:t xml:space="preserve">([x0, y0], </w:t>
      </w:r>
      <w:proofErr w:type="spellStart"/>
      <w:r w:rsidRPr="001E0F41">
        <w:rPr>
          <w:rFonts w:ascii="Arial" w:hAnsi="Arial" w:cs="Arial"/>
          <w:b/>
          <w:sz w:val="20"/>
          <w:szCs w:val="20"/>
        </w:rPr>
        <w:t>dtype</w:t>
      </w:r>
      <w:proofErr w:type="spellEnd"/>
      <w:r w:rsidRPr="001E0F41">
        <w:rPr>
          <w:rFonts w:ascii="Arial" w:hAnsi="Arial" w:cs="Arial"/>
          <w:b/>
          <w:sz w:val="20"/>
          <w:szCs w:val="20"/>
        </w:rPr>
        <w:t>=float)</w:t>
      </w:r>
    </w:p>
    <w:p w14:paraId="18B1ED0D"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w:t>
      </w:r>
    </w:p>
    <w:p w14:paraId="7CDFC2DE"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for </w:t>
      </w:r>
      <w:proofErr w:type="spellStart"/>
      <w:r w:rsidRPr="001E0F41">
        <w:rPr>
          <w:rFonts w:ascii="Arial" w:hAnsi="Arial" w:cs="Arial"/>
          <w:b/>
          <w:sz w:val="20"/>
          <w:szCs w:val="20"/>
        </w:rPr>
        <w:t>i</w:t>
      </w:r>
      <w:proofErr w:type="spellEnd"/>
      <w:r w:rsidRPr="001E0F41">
        <w:rPr>
          <w:rFonts w:ascii="Arial" w:hAnsi="Arial" w:cs="Arial"/>
          <w:b/>
          <w:sz w:val="20"/>
          <w:szCs w:val="20"/>
        </w:rPr>
        <w:t xml:space="preserve"> in range(</w:t>
      </w:r>
      <w:proofErr w:type="spellStart"/>
      <w:r w:rsidRPr="001E0F41">
        <w:rPr>
          <w:rFonts w:ascii="Arial" w:hAnsi="Arial" w:cs="Arial"/>
          <w:b/>
          <w:sz w:val="20"/>
          <w:szCs w:val="20"/>
        </w:rPr>
        <w:t>max_iter</w:t>
      </w:r>
      <w:proofErr w:type="spellEnd"/>
      <w:r w:rsidRPr="001E0F41">
        <w:rPr>
          <w:rFonts w:ascii="Arial" w:hAnsi="Arial" w:cs="Arial"/>
          <w:b/>
          <w:sz w:val="20"/>
          <w:szCs w:val="20"/>
        </w:rPr>
        <w:t>):</w:t>
      </w:r>
    </w:p>
    <w:p w14:paraId="2F43B2DD"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rPr>
        <w:t xml:space="preserve">        </w:t>
      </w:r>
      <w:proofErr w:type="spellStart"/>
      <w:r w:rsidRPr="001E0F41">
        <w:rPr>
          <w:rFonts w:ascii="Arial" w:hAnsi="Arial" w:cs="Arial"/>
          <w:b/>
          <w:sz w:val="20"/>
          <w:szCs w:val="20"/>
          <w:lang w:val="pt-BR"/>
        </w:rPr>
        <w:t>f_val</w:t>
      </w:r>
      <w:proofErr w:type="spellEnd"/>
      <w:r w:rsidRPr="001E0F41">
        <w:rPr>
          <w:rFonts w:ascii="Arial" w:hAnsi="Arial" w:cs="Arial"/>
          <w:b/>
          <w:sz w:val="20"/>
          <w:szCs w:val="20"/>
          <w:lang w:val="pt-BR"/>
        </w:rPr>
        <w:t xml:space="preserve"> = f(</w:t>
      </w:r>
      <w:proofErr w:type="spellStart"/>
      <w:r w:rsidRPr="001E0F41">
        <w:rPr>
          <w:rFonts w:ascii="Arial" w:hAnsi="Arial" w:cs="Arial"/>
          <w:b/>
          <w:sz w:val="20"/>
          <w:szCs w:val="20"/>
          <w:lang w:val="pt-BR"/>
        </w:rPr>
        <w:t>x_</w:t>
      </w:r>
      <w:proofErr w:type="gramStart"/>
      <w:r w:rsidRPr="001E0F41">
        <w:rPr>
          <w:rFonts w:ascii="Arial" w:hAnsi="Arial" w:cs="Arial"/>
          <w:b/>
          <w:sz w:val="20"/>
          <w:szCs w:val="20"/>
          <w:lang w:val="pt-BR"/>
        </w:rPr>
        <w:t>n</w:t>
      </w:r>
      <w:proofErr w:type="spellEnd"/>
      <w:r w:rsidRPr="001E0F41">
        <w:rPr>
          <w:rFonts w:ascii="Arial" w:hAnsi="Arial" w:cs="Arial"/>
          <w:b/>
          <w:sz w:val="20"/>
          <w:szCs w:val="20"/>
          <w:lang w:val="pt-BR"/>
        </w:rPr>
        <w:t>[</w:t>
      </w:r>
      <w:proofErr w:type="gramEnd"/>
      <w:r w:rsidRPr="001E0F41">
        <w:rPr>
          <w:rFonts w:ascii="Arial" w:hAnsi="Arial" w:cs="Arial"/>
          <w:b/>
          <w:sz w:val="20"/>
          <w:szCs w:val="20"/>
          <w:lang w:val="pt-BR"/>
        </w:rPr>
        <w:t xml:space="preserve">0],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[1])</w:t>
      </w:r>
    </w:p>
    <w:p w14:paraId="533197A2"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g_val</w:t>
      </w:r>
      <w:proofErr w:type="spellEnd"/>
      <w:r w:rsidRPr="001E0F41">
        <w:rPr>
          <w:rFonts w:ascii="Arial" w:hAnsi="Arial" w:cs="Arial"/>
          <w:b/>
          <w:sz w:val="20"/>
          <w:szCs w:val="20"/>
          <w:lang w:val="pt-BR"/>
        </w:rPr>
        <w:t xml:space="preserve"> = g(</w:t>
      </w:r>
      <w:proofErr w:type="spellStart"/>
      <w:r w:rsidRPr="001E0F41">
        <w:rPr>
          <w:rFonts w:ascii="Arial" w:hAnsi="Arial" w:cs="Arial"/>
          <w:b/>
          <w:sz w:val="20"/>
          <w:szCs w:val="20"/>
          <w:lang w:val="pt-BR"/>
        </w:rPr>
        <w:t>x_</w:t>
      </w:r>
      <w:proofErr w:type="gramStart"/>
      <w:r w:rsidRPr="001E0F41">
        <w:rPr>
          <w:rFonts w:ascii="Arial" w:hAnsi="Arial" w:cs="Arial"/>
          <w:b/>
          <w:sz w:val="20"/>
          <w:szCs w:val="20"/>
          <w:lang w:val="pt-BR"/>
        </w:rPr>
        <w:t>n</w:t>
      </w:r>
      <w:proofErr w:type="spellEnd"/>
      <w:r w:rsidRPr="001E0F41">
        <w:rPr>
          <w:rFonts w:ascii="Arial" w:hAnsi="Arial" w:cs="Arial"/>
          <w:b/>
          <w:sz w:val="20"/>
          <w:szCs w:val="20"/>
          <w:lang w:val="pt-BR"/>
        </w:rPr>
        <w:t>[</w:t>
      </w:r>
      <w:proofErr w:type="gramEnd"/>
      <w:r w:rsidRPr="001E0F41">
        <w:rPr>
          <w:rFonts w:ascii="Arial" w:hAnsi="Arial" w:cs="Arial"/>
          <w:b/>
          <w:sz w:val="20"/>
          <w:szCs w:val="20"/>
          <w:lang w:val="pt-BR"/>
        </w:rPr>
        <w:t xml:space="preserve">0],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[1])</w:t>
      </w:r>
    </w:p>
    <w:p w14:paraId="30930967"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F_val</w:t>
      </w:r>
      <w:proofErr w:type="spellEnd"/>
      <w:r w:rsidRPr="001E0F41">
        <w:rPr>
          <w:rFonts w:ascii="Arial" w:hAnsi="Arial" w:cs="Arial"/>
          <w:b/>
          <w:sz w:val="20"/>
          <w:szCs w:val="20"/>
          <w:lang w:val="pt-BR"/>
        </w:rPr>
        <w:t xml:space="preserve"> = F(</w:t>
      </w:r>
      <w:proofErr w:type="spellStart"/>
      <w:r w:rsidRPr="001E0F41">
        <w:rPr>
          <w:rFonts w:ascii="Arial" w:hAnsi="Arial" w:cs="Arial"/>
          <w:b/>
          <w:sz w:val="20"/>
          <w:szCs w:val="20"/>
          <w:lang w:val="pt-BR"/>
        </w:rPr>
        <w:t>x_</w:t>
      </w:r>
      <w:proofErr w:type="gramStart"/>
      <w:r w:rsidRPr="001E0F41">
        <w:rPr>
          <w:rFonts w:ascii="Arial" w:hAnsi="Arial" w:cs="Arial"/>
          <w:b/>
          <w:sz w:val="20"/>
          <w:szCs w:val="20"/>
          <w:lang w:val="pt-BR"/>
        </w:rPr>
        <w:t>n</w:t>
      </w:r>
      <w:proofErr w:type="spellEnd"/>
      <w:r w:rsidRPr="001E0F41">
        <w:rPr>
          <w:rFonts w:ascii="Arial" w:hAnsi="Arial" w:cs="Arial"/>
          <w:b/>
          <w:sz w:val="20"/>
          <w:szCs w:val="20"/>
          <w:lang w:val="pt-BR"/>
        </w:rPr>
        <w:t>[</w:t>
      </w:r>
      <w:proofErr w:type="gramEnd"/>
      <w:r w:rsidRPr="001E0F41">
        <w:rPr>
          <w:rFonts w:ascii="Arial" w:hAnsi="Arial" w:cs="Arial"/>
          <w:b/>
          <w:sz w:val="20"/>
          <w:szCs w:val="20"/>
          <w:lang w:val="pt-BR"/>
        </w:rPr>
        <w:t xml:space="preserve">0],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[1])</w:t>
      </w:r>
    </w:p>
    <w:p w14:paraId="13DC8F4F"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J_inv</w:t>
      </w:r>
      <w:proofErr w:type="spellEnd"/>
      <w:r w:rsidRPr="001E0F41">
        <w:rPr>
          <w:rFonts w:ascii="Arial" w:hAnsi="Arial" w:cs="Arial"/>
          <w:b/>
          <w:sz w:val="20"/>
          <w:szCs w:val="20"/>
          <w:lang w:val="pt-BR"/>
        </w:rPr>
        <w:t xml:space="preserve"> = </w:t>
      </w:r>
      <w:proofErr w:type="spellStart"/>
      <w:r w:rsidRPr="001E0F41">
        <w:rPr>
          <w:rFonts w:ascii="Arial" w:hAnsi="Arial" w:cs="Arial"/>
          <w:b/>
          <w:sz w:val="20"/>
          <w:szCs w:val="20"/>
          <w:lang w:val="pt-BR"/>
        </w:rPr>
        <w:t>inverse_jacobian</w:t>
      </w:r>
      <w:proofErr w:type="spellEnd"/>
      <w:r w:rsidRPr="001E0F41">
        <w:rPr>
          <w:rFonts w:ascii="Arial" w:hAnsi="Arial" w:cs="Arial"/>
          <w:b/>
          <w:sz w:val="20"/>
          <w:szCs w:val="20"/>
          <w:lang w:val="pt-BR"/>
        </w:rPr>
        <w:t>(</w:t>
      </w:r>
      <w:proofErr w:type="spellStart"/>
      <w:r w:rsidRPr="001E0F41">
        <w:rPr>
          <w:rFonts w:ascii="Arial" w:hAnsi="Arial" w:cs="Arial"/>
          <w:b/>
          <w:sz w:val="20"/>
          <w:szCs w:val="20"/>
          <w:lang w:val="pt-BR"/>
        </w:rPr>
        <w:t>x_</w:t>
      </w:r>
      <w:proofErr w:type="gramStart"/>
      <w:r w:rsidRPr="001E0F41">
        <w:rPr>
          <w:rFonts w:ascii="Arial" w:hAnsi="Arial" w:cs="Arial"/>
          <w:b/>
          <w:sz w:val="20"/>
          <w:szCs w:val="20"/>
          <w:lang w:val="pt-BR"/>
        </w:rPr>
        <w:t>n</w:t>
      </w:r>
      <w:proofErr w:type="spellEnd"/>
      <w:r w:rsidRPr="001E0F41">
        <w:rPr>
          <w:rFonts w:ascii="Arial" w:hAnsi="Arial" w:cs="Arial"/>
          <w:b/>
          <w:sz w:val="20"/>
          <w:szCs w:val="20"/>
          <w:lang w:val="pt-BR"/>
        </w:rPr>
        <w:t>[</w:t>
      </w:r>
      <w:proofErr w:type="gramEnd"/>
      <w:r w:rsidRPr="001E0F41">
        <w:rPr>
          <w:rFonts w:ascii="Arial" w:hAnsi="Arial" w:cs="Arial"/>
          <w:b/>
          <w:sz w:val="20"/>
          <w:szCs w:val="20"/>
          <w:lang w:val="pt-BR"/>
        </w:rPr>
        <w:t xml:space="preserve">0],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[1])</w:t>
      </w:r>
    </w:p>
    <w:p w14:paraId="0F7289D7"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pt-BR"/>
        </w:rPr>
        <w:t xml:space="preserve">        </w:t>
      </w:r>
      <w:r w:rsidRPr="001E0F41">
        <w:rPr>
          <w:rFonts w:ascii="Arial" w:hAnsi="Arial" w:cs="Arial"/>
          <w:b/>
          <w:sz w:val="20"/>
          <w:szCs w:val="20"/>
        </w:rPr>
        <w:t xml:space="preserve">if </w:t>
      </w:r>
      <w:proofErr w:type="spellStart"/>
      <w:r w:rsidRPr="001E0F41">
        <w:rPr>
          <w:rFonts w:ascii="Arial" w:hAnsi="Arial" w:cs="Arial"/>
          <w:b/>
          <w:sz w:val="20"/>
          <w:szCs w:val="20"/>
        </w:rPr>
        <w:t>J_inv</w:t>
      </w:r>
      <w:proofErr w:type="spellEnd"/>
      <w:r w:rsidRPr="001E0F41">
        <w:rPr>
          <w:rFonts w:ascii="Arial" w:hAnsi="Arial" w:cs="Arial"/>
          <w:b/>
          <w:sz w:val="20"/>
          <w:szCs w:val="20"/>
        </w:rPr>
        <w:t xml:space="preserve"> is None:</w:t>
      </w:r>
    </w:p>
    <w:p w14:paraId="381EC32A"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rPr>
        <w:t xml:space="preserve">            </w:t>
      </w:r>
      <w:proofErr w:type="gramStart"/>
      <w:r w:rsidRPr="001E0F41">
        <w:rPr>
          <w:rFonts w:ascii="Arial" w:hAnsi="Arial" w:cs="Arial"/>
          <w:b/>
          <w:sz w:val="20"/>
          <w:szCs w:val="20"/>
          <w:lang w:val="es-CO"/>
        </w:rPr>
        <w:t>print(</w:t>
      </w:r>
      <w:proofErr w:type="spellStart"/>
      <w:proofErr w:type="gramEnd"/>
      <w:r w:rsidRPr="001E0F41">
        <w:rPr>
          <w:rFonts w:ascii="Arial" w:hAnsi="Arial" w:cs="Arial"/>
          <w:b/>
          <w:sz w:val="20"/>
          <w:szCs w:val="20"/>
          <w:lang w:val="es-CO"/>
        </w:rPr>
        <w:t>f"Detención</w:t>
      </w:r>
      <w:proofErr w:type="spellEnd"/>
      <w:r w:rsidRPr="001E0F41">
        <w:rPr>
          <w:rFonts w:ascii="Arial" w:hAnsi="Arial" w:cs="Arial"/>
          <w:b/>
          <w:sz w:val="20"/>
          <w:szCs w:val="20"/>
          <w:lang w:val="es-CO"/>
        </w:rPr>
        <w:t xml:space="preserve"> en iteración {i+1} por Jacobiana singular")</w:t>
      </w:r>
    </w:p>
    <w:p w14:paraId="0F31F5BB"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es-CO"/>
        </w:rPr>
        <w:t xml:space="preserve">            </w:t>
      </w:r>
      <w:r w:rsidRPr="001E0F41">
        <w:rPr>
          <w:rFonts w:ascii="Arial" w:hAnsi="Arial" w:cs="Arial"/>
          <w:b/>
          <w:sz w:val="20"/>
          <w:szCs w:val="20"/>
          <w:lang w:val="pt-BR"/>
        </w:rPr>
        <w:t>break</w:t>
      </w:r>
    </w:p>
    <w:p w14:paraId="0AACC7C0"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x_n1 =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 xml:space="preserve"> - </w:t>
      </w:r>
      <w:proofErr w:type="spellStart"/>
      <w:r w:rsidRPr="001E0F41">
        <w:rPr>
          <w:rFonts w:ascii="Arial" w:hAnsi="Arial" w:cs="Arial"/>
          <w:b/>
          <w:sz w:val="20"/>
          <w:szCs w:val="20"/>
          <w:lang w:val="pt-BR"/>
        </w:rPr>
        <w:t>J_inv</w:t>
      </w:r>
      <w:proofErr w:type="spellEnd"/>
      <w:r w:rsidRPr="001E0F41">
        <w:rPr>
          <w:rFonts w:ascii="Arial" w:hAnsi="Arial" w:cs="Arial"/>
          <w:b/>
          <w:sz w:val="20"/>
          <w:szCs w:val="20"/>
          <w:lang w:val="pt-BR"/>
        </w:rPr>
        <w:t xml:space="preserve"> @ </w:t>
      </w:r>
      <w:proofErr w:type="spellStart"/>
      <w:r w:rsidRPr="001E0F41">
        <w:rPr>
          <w:rFonts w:ascii="Arial" w:hAnsi="Arial" w:cs="Arial"/>
          <w:b/>
          <w:sz w:val="20"/>
          <w:szCs w:val="20"/>
          <w:lang w:val="pt-BR"/>
        </w:rPr>
        <w:t>F_val</w:t>
      </w:r>
      <w:proofErr w:type="spellEnd"/>
    </w:p>
    <w:p w14:paraId="2177C8CC"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e_r = </w:t>
      </w:r>
      <w:proofErr w:type="spellStart"/>
      <w:proofErr w:type="gramStart"/>
      <w:r w:rsidRPr="001E0F41">
        <w:rPr>
          <w:rFonts w:ascii="Arial" w:hAnsi="Arial" w:cs="Arial"/>
          <w:b/>
          <w:sz w:val="20"/>
          <w:szCs w:val="20"/>
          <w:lang w:val="pt-BR"/>
        </w:rPr>
        <w:t>np.linalg</w:t>
      </w:r>
      <w:proofErr w:type="gramEnd"/>
      <w:r w:rsidRPr="001E0F41">
        <w:rPr>
          <w:rFonts w:ascii="Arial" w:hAnsi="Arial" w:cs="Arial"/>
          <w:b/>
          <w:sz w:val="20"/>
          <w:szCs w:val="20"/>
          <w:lang w:val="pt-BR"/>
        </w:rPr>
        <w:t>.norm</w:t>
      </w:r>
      <w:proofErr w:type="spellEnd"/>
      <w:r w:rsidRPr="001E0F41">
        <w:rPr>
          <w:rFonts w:ascii="Arial" w:hAnsi="Arial" w:cs="Arial"/>
          <w:b/>
          <w:sz w:val="20"/>
          <w:szCs w:val="20"/>
          <w:lang w:val="pt-BR"/>
        </w:rPr>
        <w:t xml:space="preserve">(x_n1 -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 xml:space="preserve">) / </w:t>
      </w:r>
      <w:proofErr w:type="spellStart"/>
      <w:r w:rsidRPr="001E0F41">
        <w:rPr>
          <w:rFonts w:ascii="Arial" w:hAnsi="Arial" w:cs="Arial"/>
          <w:b/>
          <w:sz w:val="20"/>
          <w:szCs w:val="20"/>
          <w:lang w:val="pt-BR"/>
        </w:rPr>
        <w:t>np.linalg.norm</w:t>
      </w:r>
      <w:proofErr w:type="spellEnd"/>
      <w:r w:rsidRPr="001E0F41">
        <w:rPr>
          <w:rFonts w:ascii="Arial" w:hAnsi="Arial" w:cs="Arial"/>
          <w:b/>
          <w:sz w:val="20"/>
          <w:szCs w:val="20"/>
          <w:lang w:val="pt-BR"/>
        </w:rPr>
        <w:t xml:space="preserve">(x_n1) </w:t>
      </w:r>
      <w:proofErr w:type="spellStart"/>
      <w:r w:rsidRPr="001E0F41">
        <w:rPr>
          <w:rFonts w:ascii="Arial" w:hAnsi="Arial" w:cs="Arial"/>
          <w:b/>
          <w:sz w:val="20"/>
          <w:szCs w:val="20"/>
          <w:lang w:val="pt-BR"/>
        </w:rPr>
        <w:t>if</w:t>
      </w:r>
      <w:proofErr w:type="spellEnd"/>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np.linalg.norm</w:t>
      </w:r>
      <w:proofErr w:type="spellEnd"/>
      <w:r w:rsidRPr="001E0F41">
        <w:rPr>
          <w:rFonts w:ascii="Arial" w:hAnsi="Arial" w:cs="Arial"/>
          <w:b/>
          <w:sz w:val="20"/>
          <w:szCs w:val="20"/>
          <w:lang w:val="pt-BR"/>
        </w:rPr>
        <w:t xml:space="preserve">(x_n1) != 0 </w:t>
      </w:r>
      <w:proofErr w:type="spellStart"/>
      <w:r w:rsidRPr="001E0F41">
        <w:rPr>
          <w:rFonts w:ascii="Arial" w:hAnsi="Arial" w:cs="Arial"/>
          <w:b/>
          <w:sz w:val="20"/>
          <w:szCs w:val="20"/>
          <w:lang w:val="pt-BR"/>
        </w:rPr>
        <w:t>else</w:t>
      </w:r>
      <w:proofErr w:type="spellEnd"/>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float</w:t>
      </w:r>
      <w:proofErr w:type="spellEnd"/>
      <w:r w:rsidRPr="001E0F41">
        <w:rPr>
          <w:rFonts w:ascii="Arial" w:hAnsi="Arial" w:cs="Arial"/>
          <w:b/>
          <w:sz w:val="20"/>
          <w:szCs w:val="20"/>
          <w:lang w:val="pt-BR"/>
        </w:rPr>
        <w:t>('</w:t>
      </w:r>
      <w:proofErr w:type="spellStart"/>
      <w:r w:rsidRPr="001E0F41">
        <w:rPr>
          <w:rFonts w:ascii="Arial" w:hAnsi="Arial" w:cs="Arial"/>
          <w:b/>
          <w:sz w:val="20"/>
          <w:szCs w:val="20"/>
          <w:lang w:val="pt-BR"/>
        </w:rPr>
        <w:t>inf</w:t>
      </w:r>
      <w:proofErr w:type="spellEnd"/>
      <w:r w:rsidRPr="001E0F41">
        <w:rPr>
          <w:rFonts w:ascii="Arial" w:hAnsi="Arial" w:cs="Arial"/>
          <w:b/>
          <w:sz w:val="20"/>
          <w:szCs w:val="20"/>
          <w:lang w:val="pt-BR"/>
        </w:rPr>
        <w:t>')</w:t>
      </w:r>
    </w:p>
    <w:p w14:paraId="0B5F0EDB"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
    <w:p w14:paraId="58C9ABBE"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pt-BR"/>
        </w:rPr>
        <w:t xml:space="preserve">        </w:t>
      </w:r>
      <w:r w:rsidRPr="001E0F41">
        <w:rPr>
          <w:rFonts w:ascii="Arial" w:hAnsi="Arial" w:cs="Arial"/>
          <w:b/>
          <w:sz w:val="20"/>
          <w:szCs w:val="20"/>
          <w:lang w:val="es-CO"/>
        </w:rPr>
        <w:t># Formatear valores pequeños en notación científica</w:t>
      </w:r>
    </w:p>
    <w:p w14:paraId="4BCE7D1A"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es-CO"/>
        </w:rPr>
        <w:t xml:space="preserve">        </w:t>
      </w:r>
      <w:proofErr w:type="spellStart"/>
      <w:r w:rsidRPr="001E0F41">
        <w:rPr>
          <w:rFonts w:ascii="Arial" w:hAnsi="Arial" w:cs="Arial"/>
          <w:b/>
          <w:sz w:val="20"/>
          <w:szCs w:val="20"/>
        </w:rPr>
        <w:t>f_val_str</w:t>
      </w:r>
      <w:proofErr w:type="spellEnd"/>
      <w:r w:rsidRPr="001E0F41">
        <w:rPr>
          <w:rFonts w:ascii="Arial" w:hAnsi="Arial" w:cs="Arial"/>
          <w:b/>
          <w:sz w:val="20"/>
          <w:szCs w:val="20"/>
        </w:rPr>
        <w:t xml:space="preserve"> = f"{f_val:.5e}" if abs(</w:t>
      </w:r>
      <w:proofErr w:type="spellStart"/>
      <w:r w:rsidRPr="001E0F41">
        <w:rPr>
          <w:rFonts w:ascii="Arial" w:hAnsi="Arial" w:cs="Arial"/>
          <w:b/>
          <w:sz w:val="20"/>
          <w:szCs w:val="20"/>
        </w:rPr>
        <w:t>f_val</w:t>
      </w:r>
      <w:proofErr w:type="spellEnd"/>
      <w:r w:rsidRPr="001E0F41">
        <w:rPr>
          <w:rFonts w:ascii="Arial" w:hAnsi="Arial" w:cs="Arial"/>
          <w:b/>
          <w:sz w:val="20"/>
          <w:szCs w:val="20"/>
        </w:rPr>
        <w:t>) &lt; 0.001 else f"{f_val:.5f}"</w:t>
      </w:r>
    </w:p>
    <w:p w14:paraId="4BA2298F"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w:t>
      </w:r>
      <w:proofErr w:type="spellStart"/>
      <w:r w:rsidRPr="001E0F41">
        <w:rPr>
          <w:rFonts w:ascii="Arial" w:hAnsi="Arial" w:cs="Arial"/>
          <w:b/>
          <w:sz w:val="20"/>
          <w:szCs w:val="20"/>
        </w:rPr>
        <w:t>g_val_str</w:t>
      </w:r>
      <w:proofErr w:type="spellEnd"/>
      <w:r w:rsidRPr="001E0F41">
        <w:rPr>
          <w:rFonts w:ascii="Arial" w:hAnsi="Arial" w:cs="Arial"/>
          <w:b/>
          <w:sz w:val="20"/>
          <w:szCs w:val="20"/>
        </w:rPr>
        <w:t xml:space="preserve"> = f"{g_val:.5e}" if abs(</w:t>
      </w:r>
      <w:proofErr w:type="spellStart"/>
      <w:r w:rsidRPr="001E0F41">
        <w:rPr>
          <w:rFonts w:ascii="Arial" w:hAnsi="Arial" w:cs="Arial"/>
          <w:b/>
          <w:sz w:val="20"/>
          <w:szCs w:val="20"/>
        </w:rPr>
        <w:t>g_val</w:t>
      </w:r>
      <w:proofErr w:type="spellEnd"/>
      <w:r w:rsidRPr="001E0F41">
        <w:rPr>
          <w:rFonts w:ascii="Arial" w:hAnsi="Arial" w:cs="Arial"/>
          <w:b/>
          <w:sz w:val="20"/>
          <w:szCs w:val="20"/>
        </w:rPr>
        <w:t>) &lt; 0.001 else f"{g_val:.5f}"</w:t>
      </w:r>
    </w:p>
    <w:p w14:paraId="272127FF"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w:t>
      </w:r>
      <w:proofErr w:type="spellStart"/>
      <w:r w:rsidRPr="001E0F41">
        <w:rPr>
          <w:rFonts w:ascii="Arial" w:hAnsi="Arial" w:cs="Arial"/>
          <w:b/>
          <w:sz w:val="20"/>
          <w:szCs w:val="20"/>
        </w:rPr>
        <w:t>F_str</w:t>
      </w:r>
      <w:proofErr w:type="spellEnd"/>
      <w:r w:rsidRPr="001E0F41">
        <w:rPr>
          <w:rFonts w:ascii="Arial" w:hAnsi="Arial" w:cs="Arial"/>
          <w:b/>
          <w:sz w:val="20"/>
          <w:szCs w:val="20"/>
        </w:rPr>
        <w:t xml:space="preserve"> = [f"{v:.5e}" if abs(v) &lt; 0.001 else f"{v:.5f}" for v in </w:t>
      </w:r>
      <w:proofErr w:type="spellStart"/>
      <w:r w:rsidRPr="001E0F41">
        <w:rPr>
          <w:rFonts w:ascii="Arial" w:hAnsi="Arial" w:cs="Arial"/>
          <w:b/>
          <w:sz w:val="20"/>
          <w:szCs w:val="20"/>
        </w:rPr>
        <w:t>F_val</w:t>
      </w:r>
      <w:proofErr w:type="spellEnd"/>
      <w:r w:rsidRPr="001E0F41">
        <w:rPr>
          <w:rFonts w:ascii="Arial" w:hAnsi="Arial" w:cs="Arial"/>
          <w:b/>
          <w:sz w:val="20"/>
          <w:szCs w:val="20"/>
        </w:rPr>
        <w:t>]</w:t>
      </w:r>
    </w:p>
    <w:p w14:paraId="3E081B55"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w:t>
      </w:r>
      <w:proofErr w:type="spellStart"/>
      <w:r w:rsidRPr="001E0F41">
        <w:rPr>
          <w:rFonts w:ascii="Arial" w:hAnsi="Arial" w:cs="Arial"/>
          <w:b/>
          <w:sz w:val="20"/>
          <w:szCs w:val="20"/>
        </w:rPr>
        <w:t>prod_str</w:t>
      </w:r>
      <w:proofErr w:type="spellEnd"/>
      <w:r w:rsidRPr="001E0F41">
        <w:rPr>
          <w:rFonts w:ascii="Arial" w:hAnsi="Arial" w:cs="Arial"/>
          <w:b/>
          <w:sz w:val="20"/>
          <w:szCs w:val="20"/>
        </w:rPr>
        <w:t xml:space="preserve"> = [f"{v:.5e}" if abs(v) &lt; 0.001 else f"{v:.5f}" for v in (</w:t>
      </w:r>
      <w:proofErr w:type="spellStart"/>
      <w:r w:rsidRPr="001E0F41">
        <w:rPr>
          <w:rFonts w:ascii="Arial" w:hAnsi="Arial" w:cs="Arial"/>
          <w:b/>
          <w:sz w:val="20"/>
          <w:szCs w:val="20"/>
        </w:rPr>
        <w:t>J_inv</w:t>
      </w:r>
      <w:proofErr w:type="spellEnd"/>
      <w:r w:rsidRPr="001E0F41">
        <w:rPr>
          <w:rFonts w:ascii="Arial" w:hAnsi="Arial" w:cs="Arial"/>
          <w:b/>
          <w:sz w:val="20"/>
          <w:szCs w:val="20"/>
        </w:rPr>
        <w:t xml:space="preserve"> @ </w:t>
      </w:r>
      <w:proofErr w:type="spellStart"/>
      <w:r w:rsidRPr="001E0F41">
        <w:rPr>
          <w:rFonts w:ascii="Arial" w:hAnsi="Arial" w:cs="Arial"/>
          <w:b/>
          <w:sz w:val="20"/>
          <w:szCs w:val="20"/>
        </w:rPr>
        <w:t>F_val</w:t>
      </w:r>
      <w:proofErr w:type="spellEnd"/>
      <w:r w:rsidRPr="001E0F41">
        <w:rPr>
          <w:rFonts w:ascii="Arial" w:hAnsi="Arial" w:cs="Arial"/>
          <w:b/>
          <w:sz w:val="20"/>
          <w:szCs w:val="20"/>
        </w:rPr>
        <w:t>)]</w:t>
      </w:r>
    </w:p>
    <w:p w14:paraId="580D6079"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w:t>
      </w:r>
    </w:p>
    <w:p w14:paraId="143ADE92"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rPr>
        <w:t xml:space="preserve">        </w:t>
      </w:r>
      <w:proofErr w:type="spellStart"/>
      <w:proofErr w:type="gramStart"/>
      <w:r w:rsidRPr="001E0F41">
        <w:rPr>
          <w:rFonts w:ascii="Arial" w:hAnsi="Arial" w:cs="Arial"/>
          <w:b/>
          <w:sz w:val="20"/>
          <w:szCs w:val="20"/>
          <w:lang w:val="pt-BR"/>
        </w:rPr>
        <w:t>resultados.append</w:t>
      </w:r>
      <w:proofErr w:type="spellEnd"/>
      <w:proofErr w:type="gramEnd"/>
      <w:r w:rsidRPr="001E0F41">
        <w:rPr>
          <w:rFonts w:ascii="Arial" w:hAnsi="Arial" w:cs="Arial"/>
          <w:b/>
          <w:sz w:val="20"/>
          <w:szCs w:val="20"/>
          <w:lang w:val="pt-BR"/>
        </w:rPr>
        <w:t>({</w:t>
      </w:r>
    </w:p>
    <w:p w14:paraId="31794DFF"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w:t>
      </w:r>
      <w:proofErr w:type="spellStart"/>
      <w:r w:rsidRPr="001E0F41">
        <w:rPr>
          <w:rFonts w:ascii="Arial" w:hAnsi="Arial" w:cs="Arial"/>
          <w:b/>
          <w:sz w:val="20"/>
          <w:szCs w:val="20"/>
          <w:lang w:val="pt-BR"/>
        </w:rPr>
        <w:t>Iteración</w:t>
      </w:r>
      <w:proofErr w:type="spellEnd"/>
      <w:r w:rsidRPr="001E0F41">
        <w:rPr>
          <w:rFonts w:ascii="Arial" w:hAnsi="Arial" w:cs="Arial"/>
          <w:b/>
          <w:sz w:val="20"/>
          <w:szCs w:val="20"/>
          <w:lang w:val="pt-BR"/>
        </w:rPr>
        <w:t>': i + 1,</w:t>
      </w:r>
    </w:p>
    <w:p w14:paraId="15B20A01"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 f"{</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[0]:.5f}",</w:t>
      </w:r>
    </w:p>
    <w:p w14:paraId="6A367E16"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pt-BR"/>
        </w:rPr>
        <w:t xml:space="preserve">            </w:t>
      </w:r>
      <w:r w:rsidRPr="001E0F41">
        <w:rPr>
          <w:rFonts w:ascii="Arial" w:hAnsi="Arial" w:cs="Arial"/>
          <w:b/>
          <w:sz w:val="20"/>
          <w:szCs w:val="20"/>
        </w:rPr>
        <w:t>'y': f"{</w:t>
      </w:r>
      <w:proofErr w:type="spellStart"/>
      <w:r w:rsidRPr="001E0F41">
        <w:rPr>
          <w:rFonts w:ascii="Arial" w:hAnsi="Arial" w:cs="Arial"/>
          <w:b/>
          <w:sz w:val="20"/>
          <w:szCs w:val="20"/>
        </w:rPr>
        <w:t>x_n</w:t>
      </w:r>
      <w:proofErr w:type="spellEnd"/>
      <w:r w:rsidRPr="001E0F41">
        <w:rPr>
          <w:rFonts w:ascii="Arial" w:hAnsi="Arial" w:cs="Arial"/>
          <w:b/>
          <w:sz w:val="20"/>
          <w:szCs w:val="20"/>
        </w:rPr>
        <w:t>[1]:.5f}",</w:t>
      </w:r>
    </w:p>
    <w:p w14:paraId="478FF4E6"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'f(</w:t>
      </w:r>
      <w:proofErr w:type="spellStart"/>
      <w:proofErr w:type="gramStart"/>
      <w:r w:rsidRPr="001E0F41">
        <w:rPr>
          <w:rFonts w:ascii="Arial" w:hAnsi="Arial" w:cs="Arial"/>
          <w:b/>
          <w:sz w:val="20"/>
          <w:szCs w:val="20"/>
        </w:rPr>
        <w:t>x,y</w:t>
      </w:r>
      <w:proofErr w:type="spellEnd"/>
      <w:proofErr w:type="gramEnd"/>
      <w:r w:rsidRPr="001E0F41">
        <w:rPr>
          <w:rFonts w:ascii="Arial" w:hAnsi="Arial" w:cs="Arial"/>
          <w:b/>
          <w:sz w:val="20"/>
          <w:szCs w:val="20"/>
        </w:rPr>
        <w:t xml:space="preserve">)': </w:t>
      </w:r>
      <w:proofErr w:type="spellStart"/>
      <w:r w:rsidRPr="001E0F41">
        <w:rPr>
          <w:rFonts w:ascii="Arial" w:hAnsi="Arial" w:cs="Arial"/>
          <w:b/>
          <w:sz w:val="20"/>
          <w:szCs w:val="20"/>
        </w:rPr>
        <w:t>f_val_str</w:t>
      </w:r>
      <w:proofErr w:type="spellEnd"/>
      <w:r w:rsidRPr="001E0F41">
        <w:rPr>
          <w:rFonts w:ascii="Arial" w:hAnsi="Arial" w:cs="Arial"/>
          <w:b/>
          <w:sz w:val="20"/>
          <w:szCs w:val="20"/>
        </w:rPr>
        <w:t>,</w:t>
      </w:r>
    </w:p>
    <w:p w14:paraId="78B2EC66"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'g(</w:t>
      </w:r>
      <w:proofErr w:type="spellStart"/>
      <w:proofErr w:type="gramStart"/>
      <w:r w:rsidRPr="001E0F41">
        <w:rPr>
          <w:rFonts w:ascii="Arial" w:hAnsi="Arial" w:cs="Arial"/>
          <w:b/>
          <w:sz w:val="20"/>
          <w:szCs w:val="20"/>
        </w:rPr>
        <w:t>x,y</w:t>
      </w:r>
      <w:proofErr w:type="spellEnd"/>
      <w:proofErr w:type="gramEnd"/>
      <w:r w:rsidRPr="001E0F41">
        <w:rPr>
          <w:rFonts w:ascii="Arial" w:hAnsi="Arial" w:cs="Arial"/>
          <w:b/>
          <w:sz w:val="20"/>
          <w:szCs w:val="20"/>
        </w:rPr>
        <w:t xml:space="preserve">)': </w:t>
      </w:r>
      <w:proofErr w:type="spellStart"/>
      <w:r w:rsidRPr="001E0F41">
        <w:rPr>
          <w:rFonts w:ascii="Arial" w:hAnsi="Arial" w:cs="Arial"/>
          <w:b/>
          <w:sz w:val="20"/>
          <w:szCs w:val="20"/>
        </w:rPr>
        <w:t>g_val_str</w:t>
      </w:r>
      <w:proofErr w:type="spellEnd"/>
      <w:r w:rsidRPr="001E0F41">
        <w:rPr>
          <w:rFonts w:ascii="Arial" w:hAnsi="Arial" w:cs="Arial"/>
          <w:b/>
          <w:sz w:val="20"/>
          <w:szCs w:val="20"/>
        </w:rPr>
        <w:t>,</w:t>
      </w:r>
    </w:p>
    <w:p w14:paraId="032404E3"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w:t>
      </w:r>
      <w:proofErr w:type="spellStart"/>
      <w:r w:rsidRPr="001E0F41">
        <w:rPr>
          <w:rFonts w:ascii="Arial" w:hAnsi="Arial" w:cs="Arial"/>
          <w:b/>
          <w:sz w:val="20"/>
          <w:szCs w:val="20"/>
        </w:rPr>
        <w:t>df</w:t>
      </w:r>
      <w:proofErr w:type="spellEnd"/>
      <w:r w:rsidRPr="001E0F41">
        <w:rPr>
          <w:rFonts w:ascii="Arial" w:hAnsi="Arial" w:cs="Arial"/>
          <w:b/>
          <w:sz w:val="20"/>
          <w:szCs w:val="20"/>
        </w:rPr>
        <w:t>/dx': f"{</w:t>
      </w:r>
      <w:proofErr w:type="spellStart"/>
      <w:r w:rsidRPr="001E0F41">
        <w:rPr>
          <w:rFonts w:ascii="Arial" w:hAnsi="Arial" w:cs="Arial"/>
          <w:b/>
          <w:sz w:val="20"/>
          <w:szCs w:val="20"/>
        </w:rPr>
        <w:t>df_dx</w:t>
      </w:r>
      <w:proofErr w:type="spellEnd"/>
      <w:r w:rsidRPr="001E0F41">
        <w:rPr>
          <w:rFonts w:ascii="Arial" w:hAnsi="Arial" w:cs="Arial"/>
          <w:b/>
          <w:sz w:val="20"/>
          <w:szCs w:val="20"/>
        </w:rPr>
        <w:t>(</w:t>
      </w:r>
      <w:proofErr w:type="spellStart"/>
      <w:r w:rsidRPr="001E0F41">
        <w:rPr>
          <w:rFonts w:ascii="Arial" w:hAnsi="Arial" w:cs="Arial"/>
          <w:b/>
          <w:sz w:val="20"/>
          <w:szCs w:val="20"/>
        </w:rPr>
        <w:t>x_</w:t>
      </w:r>
      <w:proofErr w:type="gramStart"/>
      <w:r w:rsidRPr="001E0F41">
        <w:rPr>
          <w:rFonts w:ascii="Arial" w:hAnsi="Arial" w:cs="Arial"/>
          <w:b/>
          <w:sz w:val="20"/>
          <w:szCs w:val="20"/>
        </w:rPr>
        <w:t>n</w:t>
      </w:r>
      <w:proofErr w:type="spellEnd"/>
      <w:r w:rsidRPr="001E0F41">
        <w:rPr>
          <w:rFonts w:ascii="Arial" w:hAnsi="Arial" w:cs="Arial"/>
          <w:b/>
          <w:sz w:val="20"/>
          <w:szCs w:val="20"/>
        </w:rPr>
        <w:t>[</w:t>
      </w:r>
      <w:proofErr w:type="gramEnd"/>
      <w:r w:rsidRPr="001E0F41">
        <w:rPr>
          <w:rFonts w:ascii="Arial" w:hAnsi="Arial" w:cs="Arial"/>
          <w:b/>
          <w:sz w:val="20"/>
          <w:szCs w:val="20"/>
        </w:rPr>
        <w:t xml:space="preserve">0], </w:t>
      </w:r>
      <w:proofErr w:type="spellStart"/>
      <w:r w:rsidRPr="001E0F41">
        <w:rPr>
          <w:rFonts w:ascii="Arial" w:hAnsi="Arial" w:cs="Arial"/>
          <w:b/>
          <w:sz w:val="20"/>
          <w:szCs w:val="20"/>
        </w:rPr>
        <w:t>x_n</w:t>
      </w:r>
      <w:proofErr w:type="spellEnd"/>
      <w:r w:rsidRPr="001E0F41">
        <w:rPr>
          <w:rFonts w:ascii="Arial" w:hAnsi="Arial" w:cs="Arial"/>
          <w:b/>
          <w:sz w:val="20"/>
          <w:szCs w:val="20"/>
        </w:rPr>
        <w:t>[1]):.5f}",</w:t>
      </w:r>
    </w:p>
    <w:p w14:paraId="17DC2773"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w:t>
      </w:r>
      <w:proofErr w:type="spellStart"/>
      <w:r w:rsidRPr="001E0F41">
        <w:rPr>
          <w:rFonts w:ascii="Arial" w:hAnsi="Arial" w:cs="Arial"/>
          <w:b/>
          <w:sz w:val="20"/>
          <w:szCs w:val="20"/>
        </w:rPr>
        <w:t>df</w:t>
      </w:r>
      <w:proofErr w:type="spellEnd"/>
      <w:r w:rsidRPr="001E0F41">
        <w:rPr>
          <w:rFonts w:ascii="Arial" w:hAnsi="Arial" w:cs="Arial"/>
          <w:b/>
          <w:sz w:val="20"/>
          <w:szCs w:val="20"/>
        </w:rPr>
        <w:t>/</w:t>
      </w:r>
      <w:proofErr w:type="spellStart"/>
      <w:r w:rsidRPr="001E0F41">
        <w:rPr>
          <w:rFonts w:ascii="Arial" w:hAnsi="Arial" w:cs="Arial"/>
          <w:b/>
          <w:sz w:val="20"/>
          <w:szCs w:val="20"/>
        </w:rPr>
        <w:t>dy</w:t>
      </w:r>
      <w:proofErr w:type="spellEnd"/>
      <w:r w:rsidRPr="001E0F41">
        <w:rPr>
          <w:rFonts w:ascii="Arial" w:hAnsi="Arial" w:cs="Arial"/>
          <w:b/>
          <w:sz w:val="20"/>
          <w:szCs w:val="20"/>
        </w:rPr>
        <w:t>': f"{</w:t>
      </w:r>
      <w:proofErr w:type="spellStart"/>
      <w:r w:rsidRPr="001E0F41">
        <w:rPr>
          <w:rFonts w:ascii="Arial" w:hAnsi="Arial" w:cs="Arial"/>
          <w:b/>
          <w:sz w:val="20"/>
          <w:szCs w:val="20"/>
        </w:rPr>
        <w:t>df_dy</w:t>
      </w:r>
      <w:proofErr w:type="spellEnd"/>
      <w:r w:rsidRPr="001E0F41">
        <w:rPr>
          <w:rFonts w:ascii="Arial" w:hAnsi="Arial" w:cs="Arial"/>
          <w:b/>
          <w:sz w:val="20"/>
          <w:szCs w:val="20"/>
        </w:rPr>
        <w:t>(</w:t>
      </w:r>
      <w:proofErr w:type="spellStart"/>
      <w:r w:rsidRPr="001E0F41">
        <w:rPr>
          <w:rFonts w:ascii="Arial" w:hAnsi="Arial" w:cs="Arial"/>
          <w:b/>
          <w:sz w:val="20"/>
          <w:szCs w:val="20"/>
        </w:rPr>
        <w:t>x_</w:t>
      </w:r>
      <w:proofErr w:type="gramStart"/>
      <w:r w:rsidRPr="001E0F41">
        <w:rPr>
          <w:rFonts w:ascii="Arial" w:hAnsi="Arial" w:cs="Arial"/>
          <w:b/>
          <w:sz w:val="20"/>
          <w:szCs w:val="20"/>
        </w:rPr>
        <w:t>n</w:t>
      </w:r>
      <w:proofErr w:type="spellEnd"/>
      <w:r w:rsidRPr="001E0F41">
        <w:rPr>
          <w:rFonts w:ascii="Arial" w:hAnsi="Arial" w:cs="Arial"/>
          <w:b/>
          <w:sz w:val="20"/>
          <w:szCs w:val="20"/>
        </w:rPr>
        <w:t>[</w:t>
      </w:r>
      <w:proofErr w:type="gramEnd"/>
      <w:r w:rsidRPr="001E0F41">
        <w:rPr>
          <w:rFonts w:ascii="Arial" w:hAnsi="Arial" w:cs="Arial"/>
          <w:b/>
          <w:sz w:val="20"/>
          <w:szCs w:val="20"/>
        </w:rPr>
        <w:t xml:space="preserve">0], </w:t>
      </w:r>
      <w:proofErr w:type="spellStart"/>
      <w:r w:rsidRPr="001E0F41">
        <w:rPr>
          <w:rFonts w:ascii="Arial" w:hAnsi="Arial" w:cs="Arial"/>
          <w:b/>
          <w:sz w:val="20"/>
          <w:szCs w:val="20"/>
        </w:rPr>
        <w:t>x_n</w:t>
      </w:r>
      <w:proofErr w:type="spellEnd"/>
      <w:r w:rsidRPr="001E0F41">
        <w:rPr>
          <w:rFonts w:ascii="Arial" w:hAnsi="Arial" w:cs="Arial"/>
          <w:b/>
          <w:sz w:val="20"/>
          <w:szCs w:val="20"/>
        </w:rPr>
        <w:t>[1]):.5f}",</w:t>
      </w:r>
    </w:p>
    <w:p w14:paraId="73E215FB"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rPr>
        <w:t xml:space="preserve">            </w:t>
      </w:r>
      <w:r w:rsidRPr="001E0F41">
        <w:rPr>
          <w:rFonts w:ascii="Arial" w:hAnsi="Arial" w:cs="Arial"/>
          <w:b/>
          <w:sz w:val="20"/>
          <w:szCs w:val="20"/>
          <w:lang w:val="pt-BR"/>
        </w:rPr>
        <w:t>'dg/</w:t>
      </w:r>
      <w:proofErr w:type="spellStart"/>
      <w:r w:rsidRPr="001E0F41">
        <w:rPr>
          <w:rFonts w:ascii="Arial" w:hAnsi="Arial" w:cs="Arial"/>
          <w:b/>
          <w:sz w:val="20"/>
          <w:szCs w:val="20"/>
          <w:lang w:val="pt-BR"/>
        </w:rPr>
        <w:t>dx</w:t>
      </w:r>
      <w:proofErr w:type="spellEnd"/>
      <w:r w:rsidRPr="001E0F41">
        <w:rPr>
          <w:rFonts w:ascii="Arial" w:hAnsi="Arial" w:cs="Arial"/>
          <w:b/>
          <w:sz w:val="20"/>
          <w:szCs w:val="20"/>
          <w:lang w:val="pt-BR"/>
        </w:rPr>
        <w:t>': f"{</w:t>
      </w:r>
      <w:proofErr w:type="spellStart"/>
      <w:r w:rsidRPr="001E0F41">
        <w:rPr>
          <w:rFonts w:ascii="Arial" w:hAnsi="Arial" w:cs="Arial"/>
          <w:b/>
          <w:sz w:val="20"/>
          <w:szCs w:val="20"/>
          <w:lang w:val="pt-BR"/>
        </w:rPr>
        <w:t>dg_dx</w:t>
      </w:r>
      <w:proofErr w:type="spellEnd"/>
      <w:r w:rsidRPr="001E0F41">
        <w:rPr>
          <w:rFonts w:ascii="Arial" w:hAnsi="Arial" w:cs="Arial"/>
          <w:b/>
          <w:sz w:val="20"/>
          <w:szCs w:val="20"/>
          <w:lang w:val="pt-BR"/>
        </w:rPr>
        <w:t>(</w:t>
      </w:r>
      <w:proofErr w:type="spellStart"/>
      <w:r w:rsidRPr="001E0F41">
        <w:rPr>
          <w:rFonts w:ascii="Arial" w:hAnsi="Arial" w:cs="Arial"/>
          <w:b/>
          <w:sz w:val="20"/>
          <w:szCs w:val="20"/>
          <w:lang w:val="pt-BR"/>
        </w:rPr>
        <w:t>x_</w:t>
      </w:r>
      <w:proofErr w:type="gramStart"/>
      <w:r w:rsidRPr="001E0F41">
        <w:rPr>
          <w:rFonts w:ascii="Arial" w:hAnsi="Arial" w:cs="Arial"/>
          <w:b/>
          <w:sz w:val="20"/>
          <w:szCs w:val="20"/>
          <w:lang w:val="pt-BR"/>
        </w:rPr>
        <w:t>n</w:t>
      </w:r>
      <w:proofErr w:type="spellEnd"/>
      <w:r w:rsidRPr="001E0F41">
        <w:rPr>
          <w:rFonts w:ascii="Arial" w:hAnsi="Arial" w:cs="Arial"/>
          <w:b/>
          <w:sz w:val="20"/>
          <w:szCs w:val="20"/>
          <w:lang w:val="pt-BR"/>
        </w:rPr>
        <w:t>[</w:t>
      </w:r>
      <w:proofErr w:type="gramEnd"/>
      <w:r w:rsidRPr="001E0F41">
        <w:rPr>
          <w:rFonts w:ascii="Arial" w:hAnsi="Arial" w:cs="Arial"/>
          <w:b/>
          <w:sz w:val="20"/>
          <w:szCs w:val="20"/>
          <w:lang w:val="pt-BR"/>
        </w:rPr>
        <w:t xml:space="preserve">0],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[1]):.5f}",</w:t>
      </w:r>
    </w:p>
    <w:p w14:paraId="43723FA9"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'dg/</w:t>
      </w:r>
      <w:proofErr w:type="spellStart"/>
      <w:r w:rsidRPr="001E0F41">
        <w:rPr>
          <w:rFonts w:ascii="Arial" w:hAnsi="Arial" w:cs="Arial"/>
          <w:b/>
          <w:sz w:val="20"/>
          <w:szCs w:val="20"/>
          <w:lang w:val="pt-BR"/>
        </w:rPr>
        <w:t>dy</w:t>
      </w:r>
      <w:proofErr w:type="spellEnd"/>
      <w:r w:rsidRPr="001E0F41">
        <w:rPr>
          <w:rFonts w:ascii="Arial" w:hAnsi="Arial" w:cs="Arial"/>
          <w:b/>
          <w:sz w:val="20"/>
          <w:szCs w:val="20"/>
          <w:lang w:val="pt-BR"/>
        </w:rPr>
        <w:t>': f"{</w:t>
      </w:r>
      <w:proofErr w:type="spellStart"/>
      <w:r w:rsidRPr="001E0F41">
        <w:rPr>
          <w:rFonts w:ascii="Arial" w:hAnsi="Arial" w:cs="Arial"/>
          <w:b/>
          <w:sz w:val="20"/>
          <w:szCs w:val="20"/>
          <w:lang w:val="pt-BR"/>
        </w:rPr>
        <w:t>dg_dy</w:t>
      </w:r>
      <w:proofErr w:type="spellEnd"/>
      <w:r w:rsidRPr="001E0F41">
        <w:rPr>
          <w:rFonts w:ascii="Arial" w:hAnsi="Arial" w:cs="Arial"/>
          <w:b/>
          <w:sz w:val="20"/>
          <w:szCs w:val="20"/>
          <w:lang w:val="pt-BR"/>
        </w:rPr>
        <w:t>(</w:t>
      </w:r>
      <w:proofErr w:type="spellStart"/>
      <w:r w:rsidRPr="001E0F41">
        <w:rPr>
          <w:rFonts w:ascii="Arial" w:hAnsi="Arial" w:cs="Arial"/>
          <w:b/>
          <w:sz w:val="20"/>
          <w:szCs w:val="20"/>
          <w:lang w:val="pt-BR"/>
        </w:rPr>
        <w:t>x_</w:t>
      </w:r>
      <w:proofErr w:type="gramStart"/>
      <w:r w:rsidRPr="001E0F41">
        <w:rPr>
          <w:rFonts w:ascii="Arial" w:hAnsi="Arial" w:cs="Arial"/>
          <w:b/>
          <w:sz w:val="20"/>
          <w:szCs w:val="20"/>
          <w:lang w:val="pt-BR"/>
        </w:rPr>
        <w:t>n</w:t>
      </w:r>
      <w:proofErr w:type="spellEnd"/>
      <w:r w:rsidRPr="001E0F41">
        <w:rPr>
          <w:rFonts w:ascii="Arial" w:hAnsi="Arial" w:cs="Arial"/>
          <w:b/>
          <w:sz w:val="20"/>
          <w:szCs w:val="20"/>
          <w:lang w:val="pt-BR"/>
        </w:rPr>
        <w:t>[</w:t>
      </w:r>
      <w:proofErr w:type="gramEnd"/>
      <w:r w:rsidRPr="001E0F41">
        <w:rPr>
          <w:rFonts w:ascii="Arial" w:hAnsi="Arial" w:cs="Arial"/>
          <w:b/>
          <w:sz w:val="20"/>
          <w:szCs w:val="20"/>
          <w:lang w:val="pt-BR"/>
        </w:rPr>
        <w:t xml:space="preserve">0],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[1]):.5f}",</w:t>
      </w:r>
    </w:p>
    <w:p w14:paraId="11010B71"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lang w:val="pt-BR"/>
        </w:rPr>
        <w:t xml:space="preserve">            </w:t>
      </w:r>
      <w:r w:rsidRPr="001E0F41">
        <w:rPr>
          <w:rFonts w:ascii="Arial" w:hAnsi="Arial" w:cs="Arial"/>
          <w:b/>
          <w:sz w:val="20"/>
          <w:szCs w:val="20"/>
        </w:rPr>
        <w:t>'</w:t>
      </w:r>
      <w:proofErr w:type="spellStart"/>
      <w:r w:rsidRPr="001E0F41">
        <w:rPr>
          <w:rFonts w:ascii="Arial" w:hAnsi="Arial" w:cs="Arial"/>
          <w:b/>
          <w:sz w:val="20"/>
          <w:szCs w:val="20"/>
        </w:rPr>
        <w:t>Jacobiana</w:t>
      </w:r>
      <w:proofErr w:type="spellEnd"/>
      <w:r w:rsidRPr="001E0F41">
        <w:rPr>
          <w:rFonts w:ascii="Arial" w:hAnsi="Arial" w:cs="Arial"/>
          <w:b/>
          <w:sz w:val="20"/>
          <w:szCs w:val="20"/>
        </w:rPr>
        <w:t xml:space="preserve">': [[f"{v:.5f}" for v in row] for row in </w:t>
      </w:r>
      <w:proofErr w:type="spellStart"/>
      <w:r w:rsidRPr="001E0F41">
        <w:rPr>
          <w:rFonts w:ascii="Arial" w:hAnsi="Arial" w:cs="Arial"/>
          <w:b/>
          <w:sz w:val="20"/>
          <w:szCs w:val="20"/>
        </w:rPr>
        <w:t>jacobian</w:t>
      </w:r>
      <w:proofErr w:type="spellEnd"/>
      <w:r w:rsidRPr="001E0F41">
        <w:rPr>
          <w:rFonts w:ascii="Arial" w:hAnsi="Arial" w:cs="Arial"/>
          <w:b/>
          <w:sz w:val="20"/>
          <w:szCs w:val="20"/>
        </w:rPr>
        <w:t>(</w:t>
      </w:r>
      <w:proofErr w:type="spellStart"/>
      <w:r w:rsidRPr="001E0F41">
        <w:rPr>
          <w:rFonts w:ascii="Arial" w:hAnsi="Arial" w:cs="Arial"/>
          <w:b/>
          <w:sz w:val="20"/>
          <w:szCs w:val="20"/>
        </w:rPr>
        <w:t>x_</w:t>
      </w:r>
      <w:proofErr w:type="gramStart"/>
      <w:r w:rsidRPr="001E0F41">
        <w:rPr>
          <w:rFonts w:ascii="Arial" w:hAnsi="Arial" w:cs="Arial"/>
          <w:b/>
          <w:sz w:val="20"/>
          <w:szCs w:val="20"/>
        </w:rPr>
        <w:t>n</w:t>
      </w:r>
      <w:proofErr w:type="spellEnd"/>
      <w:r w:rsidRPr="001E0F41">
        <w:rPr>
          <w:rFonts w:ascii="Arial" w:hAnsi="Arial" w:cs="Arial"/>
          <w:b/>
          <w:sz w:val="20"/>
          <w:szCs w:val="20"/>
        </w:rPr>
        <w:t>[</w:t>
      </w:r>
      <w:proofErr w:type="gramEnd"/>
      <w:r w:rsidRPr="001E0F41">
        <w:rPr>
          <w:rFonts w:ascii="Arial" w:hAnsi="Arial" w:cs="Arial"/>
          <w:b/>
          <w:sz w:val="20"/>
          <w:szCs w:val="20"/>
        </w:rPr>
        <w:t xml:space="preserve">0], </w:t>
      </w:r>
      <w:proofErr w:type="spellStart"/>
      <w:r w:rsidRPr="001E0F41">
        <w:rPr>
          <w:rFonts w:ascii="Arial" w:hAnsi="Arial" w:cs="Arial"/>
          <w:b/>
          <w:sz w:val="20"/>
          <w:szCs w:val="20"/>
        </w:rPr>
        <w:t>x_n</w:t>
      </w:r>
      <w:proofErr w:type="spellEnd"/>
      <w:r w:rsidRPr="001E0F41">
        <w:rPr>
          <w:rFonts w:ascii="Arial" w:hAnsi="Arial" w:cs="Arial"/>
          <w:b/>
          <w:sz w:val="20"/>
          <w:szCs w:val="20"/>
        </w:rPr>
        <w:t>[1]).round(5)],</w:t>
      </w:r>
    </w:p>
    <w:p w14:paraId="7020A7BE"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w:t>
      </w:r>
      <w:proofErr w:type="spellStart"/>
      <w:r w:rsidRPr="001E0F41">
        <w:rPr>
          <w:rFonts w:ascii="Arial" w:hAnsi="Arial" w:cs="Arial"/>
          <w:b/>
          <w:sz w:val="20"/>
          <w:szCs w:val="20"/>
        </w:rPr>
        <w:t>Inversa</w:t>
      </w:r>
      <w:proofErr w:type="spellEnd"/>
      <w:r w:rsidRPr="001E0F41">
        <w:rPr>
          <w:rFonts w:ascii="Arial" w:hAnsi="Arial" w:cs="Arial"/>
          <w:b/>
          <w:sz w:val="20"/>
          <w:szCs w:val="20"/>
        </w:rPr>
        <w:t xml:space="preserve"> </w:t>
      </w:r>
      <w:proofErr w:type="spellStart"/>
      <w:r w:rsidRPr="001E0F41">
        <w:rPr>
          <w:rFonts w:ascii="Arial" w:hAnsi="Arial" w:cs="Arial"/>
          <w:b/>
          <w:sz w:val="20"/>
          <w:szCs w:val="20"/>
        </w:rPr>
        <w:t>Jacobiana</w:t>
      </w:r>
      <w:proofErr w:type="spellEnd"/>
      <w:r w:rsidRPr="001E0F41">
        <w:rPr>
          <w:rFonts w:ascii="Arial" w:hAnsi="Arial" w:cs="Arial"/>
          <w:b/>
          <w:sz w:val="20"/>
          <w:szCs w:val="20"/>
        </w:rPr>
        <w:t xml:space="preserve">': [[f"{v:.5f}" for v in row] for row in </w:t>
      </w:r>
      <w:proofErr w:type="spellStart"/>
      <w:r w:rsidRPr="001E0F41">
        <w:rPr>
          <w:rFonts w:ascii="Arial" w:hAnsi="Arial" w:cs="Arial"/>
          <w:b/>
          <w:sz w:val="20"/>
          <w:szCs w:val="20"/>
        </w:rPr>
        <w:t>J_</w:t>
      </w:r>
      <w:proofErr w:type="gramStart"/>
      <w:r w:rsidRPr="001E0F41">
        <w:rPr>
          <w:rFonts w:ascii="Arial" w:hAnsi="Arial" w:cs="Arial"/>
          <w:b/>
          <w:sz w:val="20"/>
          <w:szCs w:val="20"/>
        </w:rPr>
        <w:t>inv.round</w:t>
      </w:r>
      <w:proofErr w:type="spellEnd"/>
      <w:proofErr w:type="gramEnd"/>
      <w:r w:rsidRPr="001E0F41">
        <w:rPr>
          <w:rFonts w:ascii="Arial" w:hAnsi="Arial" w:cs="Arial"/>
          <w:b/>
          <w:sz w:val="20"/>
          <w:szCs w:val="20"/>
        </w:rPr>
        <w:t xml:space="preserve">(5)] if </w:t>
      </w:r>
      <w:proofErr w:type="spellStart"/>
      <w:r w:rsidRPr="001E0F41">
        <w:rPr>
          <w:rFonts w:ascii="Arial" w:hAnsi="Arial" w:cs="Arial"/>
          <w:b/>
          <w:sz w:val="20"/>
          <w:szCs w:val="20"/>
        </w:rPr>
        <w:t>J_inv</w:t>
      </w:r>
      <w:proofErr w:type="spellEnd"/>
      <w:r w:rsidRPr="001E0F41">
        <w:rPr>
          <w:rFonts w:ascii="Arial" w:hAnsi="Arial" w:cs="Arial"/>
          <w:b/>
          <w:sz w:val="20"/>
          <w:szCs w:val="20"/>
        </w:rPr>
        <w:t xml:space="preserve"> is not None else "Singular",</w:t>
      </w:r>
    </w:p>
    <w:p w14:paraId="2FD01EFB"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'F': </w:t>
      </w:r>
      <w:proofErr w:type="spellStart"/>
      <w:r w:rsidRPr="001E0F41">
        <w:rPr>
          <w:rFonts w:ascii="Arial" w:hAnsi="Arial" w:cs="Arial"/>
          <w:b/>
          <w:sz w:val="20"/>
          <w:szCs w:val="20"/>
        </w:rPr>
        <w:t>F_str</w:t>
      </w:r>
      <w:proofErr w:type="spellEnd"/>
      <w:r w:rsidRPr="001E0F41">
        <w:rPr>
          <w:rFonts w:ascii="Arial" w:hAnsi="Arial" w:cs="Arial"/>
          <w:b/>
          <w:sz w:val="20"/>
          <w:szCs w:val="20"/>
        </w:rPr>
        <w:t>,</w:t>
      </w:r>
    </w:p>
    <w:p w14:paraId="5E415FDE"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w:t>
      </w:r>
      <w:proofErr w:type="spellStart"/>
      <w:r w:rsidRPr="001E0F41">
        <w:rPr>
          <w:rFonts w:ascii="Arial" w:hAnsi="Arial" w:cs="Arial"/>
          <w:b/>
          <w:sz w:val="20"/>
          <w:szCs w:val="20"/>
        </w:rPr>
        <w:t>Producto</w:t>
      </w:r>
      <w:proofErr w:type="spellEnd"/>
      <w:r w:rsidRPr="001E0F41">
        <w:rPr>
          <w:rFonts w:ascii="Arial" w:hAnsi="Arial" w:cs="Arial"/>
          <w:b/>
          <w:sz w:val="20"/>
          <w:szCs w:val="20"/>
        </w:rPr>
        <w:t xml:space="preserve">': </w:t>
      </w:r>
      <w:proofErr w:type="spellStart"/>
      <w:r w:rsidRPr="001E0F41">
        <w:rPr>
          <w:rFonts w:ascii="Arial" w:hAnsi="Arial" w:cs="Arial"/>
          <w:b/>
          <w:sz w:val="20"/>
          <w:szCs w:val="20"/>
        </w:rPr>
        <w:t>prod_str</w:t>
      </w:r>
      <w:proofErr w:type="spellEnd"/>
      <w:r w:rsidRPr="001E0F41">
        <w:rPr>
          <w:rFonts w:ascii="Arial" w:hAnsi="Arial" w:cs="Arial"/>
          <w:b/>
          <w:sz w:val="20"/>
          <w:szCs w:val="20"/>
        </w:rPr>
        <w:t>,</w:t>
      </w:r>
    </w:p>
    <w:p w14:paraId="0D07BBF1"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xml:space="preserve">            'x_(i-1)': [f"{v:.5f}" for v in </w:t>
      </w:r>
      <w:proofErr w:type="spellStart"/>
      <w:r w:rsidRPr="001E0F41">
        <w:rPr>
          <w:rFonts w:ascii="Arial" w:hAnsi="Arial" w:cs="Arial"/>
          <w:b/>
          <w:sz w:val="20"/>
          <w:szCs w:val="20"/>
        </w:rPr>
        <w:t>x_</w:t>
      </w:r>
      <w:proofErr w:type="gramStart"/>
      <w:r w:rsidRPr="001E0F41">
        <w:rPr>
          <w:rFonts w:ascii="Arial" w:hAnsi="Arial" w:cs="Arial"/>
          <w:b/>
          <w:sz w:val="20"/>
          <w:szCs w:val="20"/>
        </w:rPr>
        <w:t>n.round</w:t>
      </w:r>
      <w:proofErr w:type="spellEnd"/>
      <w:proofErr w:type="gramEnd"/>
      <w:r w:rsidRPr="001E0F41">
        <w:rPr>
          <w:rFonts w:ascii="Arial" w:hAnsi="Arial" w:cs="Arial"/>
          <w:b/>
          <w:sz w:val="20"/>
          <w:szCs w:val="20"/>
        </w:rPr>
        <w:t>(5)],</w:t>
      </w:r>
    </w:p>
    <w:p w14:paraId="7CC1BC6D" w14:textId="77777777" w:rsidR="00000C81" w:rsidRPr="001E0F41" w:rsidRDefault="00000C81" w:rsidP="00305FBC">
      <w:pPr>
        <w:spacing w:after="0" w:line="240" w:lineRule="auto"/>
        <w:jc w:val="both"/>
        <w:rPr>
          <w:rFonts w:ascii="Arial" w:hAnsi="Arial" w:cs="Arial"/>
          <w:b/>
          <w:sz w:val="20"/>
          <w:szCs w:val="20"/>
        </w:rPr>
      </w:pPr>
      <w:r w:rsidRPr="001E0F41">
        <w:rPr>
          <w:rFonts w:ascii="Arial" w:hAnsi="Arial" w:cs="Arial"/>
          <w:b/>
          <w:sz w:val="20"/>
          <w:szCs w:val="20"/>
        </w:rPr>
        <w:t>            '</w:t>
      </w:r>
      <w:proofErr w:type="spellStart"/>
      <w:r w:rsidRPr="001E0F41">
        <w:rPr>
          <w:rFonts w:ascii="Arial" w:hAnsi="Arial" w:cs="Arial"/>
          <w:b/>
          <w:sz w:val="20"/>
          <w:szCs w:val="20"/>
        </w:rPr>
        <w:t>x_i</w:t>
      </w:r>
      <w:proofErr w:type="spellEnd"/>
      <w:r w:rsidRPr="001E0F41">
        <w:rPr>
          <w:rFonts w:ascii="Arial" w:hAnsi="Arial" w:cs="Arial"/>
          <w:b/>
          <w:sz w:val="20"/>
          <w:szCs w:val="20"/>
        </w:rPr>
        <w:t>': [f"{v:.5f}" for v in x_n</w:t>
      </w:r>
      <w:proofErr w:type="gramStart"/>
      <w:r w:rsidRPr="001E0F41">
        <w:rPr>
          <w:rFonts w:ascii="Arial" w:hAnsi="Arial" w:cs="Arial"/>
          <w:b/>
          <w:sz w:val="20"/>
          <w:szCs w:val="20"/>
        </w:rPr>
        <w:t>1.round</w:t>
      </w:r>
      <w:proofErr w:type="gramEnd"/>
      <w:r w:rsidRPr="001E0F41">
        <w:rPr>
          <w:rFonts w:ascii="Arial" w:hAnsi="Arial" w:cs="Arial"/>
          <w:b/>
          <w:sz w:val="20"/>
          <w:szCs w:val="20"/>
        </w:rPr>
        <w:t>(5)],</w:t>
      </w:r>
    </w:p>
    <w:p w14:paraId="2F66A46C"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rPr>
        <w:t xml:space="preserve">            </w:t>
      </w:r>
      <w:r w:rsidRPr="001E0F41">
        <w:rPr>
          <w:rFonts w:ascii="Arial" w:hAnsi="Arial" w:cs="Arial"/>
          <w:b/>
          <w:sz w:val="20"/>
          <w:szCs w:val="20"/>
          <w:lang w:val="pt-BR"/>
        </w:rPr>
        <w:t>'e_r': f"{e_r:.6f}"</w:t>
      </w:r>
    </w:p>
    <w:p w14:paraId="0FBEA2C5"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w:t>
      </w:r>
    </w:p>
    <w:p w14:paraId="1F7729BF"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
    <w:p w14:paraId="3989577C"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if</w:t>
      </w:r>
      <w:proofErr w:type="spellEnd"/>
      <w:r w:rsidRPr="001E0F41">
        <w:rPr>
          <w:rFonts w:ascii="Arial" w:hAnsi="Arial" w:cs="Arial"/>
          <w:b/>
          <w:sz w:val="20"/>
          <w:szCs w:val="20"/>
          <w:lang w:val="pt-BR"/>
        </w:rPr>
        <w:t xml:space="preserve"> e_r &lt; </w:t>
      </w:r>
      <w:proofErr w:type="spellStart"/>
      <w:r w:rsidRPr="001E0F41">
        <w:rPr>
          <w:rFonts w:ascii="Arial" w:hAnsi="Arial" w:cs="Arial"/>
          <w:b/>
          <w:sz w:val="20"/>
          <w:szCs w:val="20"/>
          <w:lang w:val="pt-BR"/>
        </w:rPr>
        <w:t>tol</w:t>
      </w:r>
      <w:proofErr w:type="spellEnd"/>
      <w:r w:rsidRPr="001E0F41">
        <w:rPr>
          <w:rFonts w:ascii="Arial" w:hAnsi="Arial" w:cs="Arial"/>
          <w:b/>
          <w:sz w:val="20"/>
          <w:szCs w:val="20"/>
          <w:lang w:val="pt-BR"/>
        </w:rPr>
        <w:t>:</w:t>
      </w:r>
    </w:p>
    <w:p w14:paraId="64EDF461"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break</w:t>
      </w:r>
    </w:p>
    <w:p w14:paraId="17C52042"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x_n</w:t>
      </w:r>
      <w:proofErr w:type="spellEnd"/>
      <w:r w:rsidRPr="001E0F41">
        <w:rPr>
          <w:rFonts w:ascii="Arial" w:hAnsi="Arial" w:cs="Arial"/>
          <w:b/>
          <w:sz w:val="20"/>
          <w:szCs w:val="20"/>
          <w:lang w:val="pt-BR"/>
        </w:rPr>
        <w:t xml:space="preserve"> = x_n1</w:t>
      </w:r>
    </w:p>
    <w:p w14:paraId="0073307D"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
    <w:p w14:paraId="5E17DAD7" w14:textId="77777777" w:rsidR="00000C81" w:rsidRPr="001E0F41" w:rsidRDefault="00000C81" w:rsidP="00305FBC">
      <w:pPr>
        <w:spacing w:after="0" w:line="240" w:lineRule="auto"/>
        <w:jc w:val="both"/>
        <w:rPr>
          <w:rFonts w:ascii="Arial" w:hAnsi="Arial" w:cs="Arial"/>
          <w:b/>
          <w:sz w:val="20"/>
          <w:szCs w:val="20"/>
          <w:lang w:val="pt-BR"/>
        </w:rPr>
      </w:pPr>
      <w:r w:rsidRPr="001E0F41">
        <w:rPr>
          <w:rFonts w:ascii="Arial" w:hAnsi="Arial" w:cs="Arial"/>
          <w:b/>
          <w:sz w:val="20"/>
          <w:szCs w:val="20"/>
          <w:lang w:val="pt-BR"/>
        </w:rPr>
        <w:t xml:space="preserve">    </w:t>
      </w:r>
      <w:proofErr w:type="spellStart"/>
      <w:r w:rsidRPr="001E0F41">
        <w:rPr>
          <w:rFonts w:ascii="Arial" w:hAnsi="Arial" w:cs="Arial"/>
          <w:b/>
          <w:sz w:val="20"/>
          <w:szCs w:val="20"/>
          <w:lang w:val="pt-BR"/>
        </w:rPr>
        <w:t>return</w:t>
      </w:r>
      <w:proofErr w:type="spellEnd"/>
      <w:r w:rsidRPr="001E0F41">
        <w:rPr>
          <w:rFonts w:ascii="Arial" w:hAnsi="Arial" w:cs="Arial"/>
          <w:b/>
          <w:sz w:val="20"/>
          <w:szCs w:val="20"/>
          <w:lang w:val="pt-BR"/>
        </w:rPr>
        <w:t xml:space="preserve"> resultados, x_n1</w:t>
      </w:r>
    </w:p>
    <w:p w14:paraId="5433431F" w14:textId="77777777" w:rsidR="00000C81" w:rsidRPr="001E0F41" w:rsidRDefault="00000C81" w:rsidP="00305FBC">
      <w:pPr>
        <w:spacing w:after="0" w:line="240" w:lineRule="auto"/>
        <w:jc w:val="both"/>
        <w:rPr>
          <w:rFonts w:ascii="Arial" w:hAnsi="Arial" w:cs="Arial"/>
          <w:b/>
          <w:sz w:val="20"/>
          <w:szCs w:val="20"/>
          <w:lang w:val="pt-BR"/>
        </w:rPr>
      </w:pPr>
    </w:p>
    <w:p w14:paraId="4DA2D979"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Parámetros</w:t>
      </w:r>
    </w:p>
    <w:p w14:paraId="7B7DCF4B"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x0, y0 = 1.5, </w:t>
      </w:r>
      <w:proofErr w:type="gramStart"/>
      <w:r w:rsidRPr="001E0F41">
        <w:rPr>
          <w:rFonts w:ascii="Arial" w:hAnsi="Arial" w:cs="Arial"/>
          <w:b/>
          <w:sz w:val="20"/>
          <w:szCs w:val="20"/>
          <w:lang w:val="es-CO"/>
        </w:rPr>
        <w:t>0.5  #</w:t>
      </w:r>
      <w:proofErr w:type="gramEnd"/>
      <w:r w:rsidRPr="001E0F41">
        <w:rPr>
          <w:rFonts w:ascii="Arial" w:hAnsi="Arial" w:cs="Arial"/>
          <w:b/>
          <w:sz w:val="20"/>
          <w:szCs w:val="20"/>
          <w:lang w:val="es-CO"/>
        </w:rPr>
        <w:t xml:space="preserve"> Condición inicial</w:t>
      </w:r>
    </w:p>
    <w:p w14:paraId="2486765F"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tolerancia = 0.002</w:t>
      </w:r>
    </w:p>
    <w:p w14:paraId="5577D362"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max_iteraciones</w:t>
      </w:r>
      <w:proofErr w:type="spellEnd"/>
      <w:r w:rsidRPr="001E0F41">
        <w:rPr>
          <w:rFonts w:ascii="Arial" w:hAnsi="Arial" w:cs="Arial"/>
          <w:b/>
          <w:sz w:val="20"/>
          <w:szCs w:val="20"/>
          <w:lang w:val="es-CO"/>
        </w:rPr>
        <w:t xml:space="preserve"> = 20</w:t>
      </w:r>
    </w:p>
    <w:p w14:paraId="70F52B45" w14:textId="77777777" w:rsidR="00000C81" w:rsidRPr="001E0F41" w:rsidRDefault="00000C81" w:rsidP="00305FBC">
      <w:pPr>
        <w:spacing w:after="0" w:line="240" w:lineRule="auto"/>
        <w:jc w:val="both"/>
        <w:rPr>
          <w:rFonts w:ascii="Arial" w:hAnsi="Arial" w:cs="Arial"/>
          <w:b/>
          <w:sz w:val="20"/>
          <w:szCs w:val="20"/>
          <w:lang w:val="es-CO"/>
        </w:rPr>
      </w:pPr>
    </w:p>
    <w:p w14:paraId="0889D9A6"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Ejecutar Newton-Raphson</w:t>
      </w:r>
    </w:p>
    <w:p w14:paraId="2B6F7838"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xml:space="preserve">resultados, </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 xml:space="preserve"> = </w:t>
      </w:r>
      <w:proofErr w:type="spellStart"/>
      <w:r w:rsidRPr="001E0F41">
        <w:rPr>
          <w:rFonts w:ascii="Arial" w:hAnsi="Arial" w:cs="Arial"/>
          <w:b/>
          <w:sz w:val="20"/>
          <w:szCs w:val="20"/>
          <w:lang w:val="es-CO"/>
        </w:rPr>
        <w:t>newton_</w:t>
      </w:r>
      <w:proofErr w:type="gramStart"/>
      <w:r w:rsidRPr="001E0F41">
        <w:rPr>
          <w:rFonts w:ascii="Arial" w:hAnsi="Arial" w:cs="Arial"/>
          <w:b/>
          <w:sz w:val="20"/>
          <w:szCs w:val="20"/>
          <w:lang w:val="es-CO"/>
        </w:rPr>
        <w:t>raphson</w:t>
      </w:r>
      <w:proofErr w:type="spellEnd"/>
      <w:r w:rsidRPr="001E0F41">
        <w:rPr>
          <w:rFonts w:ascii="Arial" w:hAnsi="Arial" w:cs="Arial"/>
          <w:b/>
          <w:sz w:val="20"/>
          <w:szCs w:val="20"/>
          <w:lang w:val="es-CO"/>
        </w:rPr>
        <w:t>(</w:t>
      </w:r>
      <w:proofErr w:type="gramEnd"/>
      <w:r w:rsidRPr="001E0F41">
        <w:rPr>
          <w:rFonts w:ascii="Arial" w:hAnsi="Arial" w:cs="Arial"/>
          <w:b/>
          <w:sz w:val="20"/>
          <w:szCs w:val="20"/>
          <w:lang w:val="es-CO"/>
        </w:rPr>
        <w:t xml:space="preserve">x0, y0, tolerancia, </w:t>
      </w:r>
      <w:proofErr w:type="spellStart"/>
      <w:r w:rsidRPr="001E0F41">
        <w:rPr>
          <w:rFonts w:ascii="Arial" w:hAnsi="Arial" w:cs="Arial"/>
          <w:b/>
          <w:sz w:val="20"/>
          <w:szCs w:val="20"/>
          <w:lang w:val="es-CO"/>
        </w:rPr>
        <w:t>max_iteraciones</w:t>
      </w:r>
      <w:proofErr w:type="spellEnd"/>
      <w:r w:rsidRPr="001E0F41">
        <w:rPr>
          <w:rFonts w:ascii="Arial" w:hAnsi="Arial" w:cs="Arial"/>
          <w:b/>
          <w:sz w:val="20"/>
          <w:szCs w:val="20"/>
          <w:lang w:val="es-CO"/>
        </w:rPr>
        <w:t>)</w:t>
      </w:r>
    </w:p>
    <w:p w14:paraId="6E63B7AF" w14:textId="77777777" w:rsidR="00000C81" w:rsidRPr="001E0F41" w:rsidRDefault="00000C81" w:rsidP="00305FBC">
      <w:pPr>
        <w:spacing w:after="0" w:line="240" w:lineRule="auto"/>
        <w:jc w:val="both"/>
        <w:rPr>
          <w:rFonts w:ascii="Arial" w:hAnsi="Arial" w:cs="Arial"/>
          <w:b/>
          <w:sz w:val="20"/>
          <w:szCs w:val="20"/>
          <w:lang w:val="es-CO"/>
        </w:rPr>
      </w:pPr>
    </w:p>
    <w:p w14:paraId="028AAF63"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Crear y mostrar tabla con formato mejorado</w:t>
      </w:r>
    </w:p>
    <w:p w14:paraId="1D77115B"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lastRenderedPageBreak/>
        <w:t>df</w:t>
      </w:r>
      <w:proofErr w:type="spellEnd"/>
      <w:r w:rsidRPr="001E0F41">
        <w:rPr>
          <w:rFonts w:ascii="Arial" w:hAnsi="Arial" w:cs="Arial"/>
          <w:b/>
          <w:sz w:val="20"/>
          <w:szCs w:val="20"/>
          <w:lang w:val="es-CO"/>
        </w:rPr>
        <w:t xml:space="preserve"> = </w:t>
      </w:r>
      <w:proofErr w:type="spellStart"/>
      <w:proofErr w:type="gramStart"/>
      <w:r w:rsidRPr="001E0F41">
        <w:rPr>
          <w:rFonts w:ascii="Arial" w:hAnsi="Arial" w:cs="Arial"/>
          <w:b/>
          <w:sz w:val="20"/>
          <w:szCs w:val="20"/>
          <w:lang w:val="es-CO"/>
        </w:rPr>
        <w:t>pd.DataFrame</w:t>
      </w:r>
      <w:proofErr w:type="spellEnd"/>
      <w:proofErr w:type="gramEnd"/>
      <w:r w:rsidRPr="001E0F41">
        <w:rPr>
          <w:rFonts w:ascii="Arial" w:hAnsi="Arial" w:cs="Arial"/>
          <w:b/>
          <w:sz w:val="20"/>
          <w:szCs w:val="20"/>
          <w:lang w:val="es-CO"/>
        </w:rPr>
        <w:t>(resultados)</w:t>
      </w:r>
    </w:p>
    <w:p w14:paraId="7BE17FDD"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w:t>
      </w:r>
      <w:proofErr w:type="spellStart"/>
      <w:r w:rsidRPr="001E0F41">
        <w:rPr>
          <w:rFonts w:ascii="Arial" w:hAnsi="Arial" w:cs="Arial"/>
          <w:b/>
          <w:sz w:val="20"/>
          <w:szCs w:val="20"/>
          <w:lang w:val="es-CO"/>
        </w:rPr>
        <w:t>nTabla</w:t>
      </w:r>
      <w:proofErr w:type="spellEnd"/>
      <w:r w:rsidRPr="001E0F41">
        <w:rPr>
          <w:rFonts w:ascii="Arial" w:hAnsi="Arial" w:cs="Arial"/>
          <w:b/>
          <w:sz w:val="20"/>
          <w:szCs w:val="20"/>
          <w:lang w:val="es-CO"/>
        </w:rPr>
        <w:t xml:space="preserve"> de resultados (x_0 = 1.5, y_0 = 0.5):")</w:t>
      </w:r>
    </w:p>
    <w:p w14:paraId="14F32DC9" w14:textId="77777777" w:rsidR="00000C81" w:rsidRPr="001E0F41" w:rsidRDefault="00000C81" w:rsidP="00305FBC">
      <w:pPr>
        <w:spacing w:after="0" w:line="240" w:lineRule="auto"/>
        <w:jc w:val="both"/>
        <w:rPr>
          <w:rFonts w:ascii="Arial" w:hAnsi="Arial" w:cs="Arial"/>
          <w:b/>
          <w:sz w:val="20"/>
          <w:szCs w:val="20"/>
        </w:rPr>
      </w:pPr>
      <w:proofErr w:type="spellStart"/>
      <w:r w:rsidRPr="001E0F41">
        <w:rPr>
          <w:rFonts w:ascii="Arial" w:hAnsi="Arial" w:cs="Arial"/>
          <w:b/>
          <w:sz w:val="20"/>
          <w:szCs w:val="20"/>
        </w:rPr>
        <w:t>pd.set_</w:t>
      </w:r>
      <w:proofErr w:type="gramStart"/>
      <w:r w:rsidRPr="001E0F41">
        <w:rPr>
          <w:rFonts w:ascii="Arial" w:hAnsi="Arial" w:cs="Arial"/>
          <w:b/>
          <w:sz w:val="20"/>
          <w:szCs w:val="20"/>
        </w:rPr>
        <w:t>option</w:t>
      </w:r>
      <w:proofErr w:type="spellEnd"/>
      <w:r w:rsidRPr="001E0F41">
        <w:rPr>
          <w:rFonts w:ascii="Arial" w:hAnsi="Arial" w:cs="Arial"/>
          <w:b/>
          <w:sz w:val="20"/>
          <w:szCs w:val="20"/>
        </w:rPr>
        <w:t>(</w:t>
      </w:r>
      <w:proofErr w:type="gramEnd"/>
      <w:r w:rsidRPr="001E0F41">
        <w:rPr>
          <w:rFonts w:ascii="Arial" w:hAnsi="Arial" w:cs="Arial"/>
          <w:b/>
          <w:sz w:val="20"/>
          <w:szCs w:val="20"/>
        </w:rPr>
        <w:t>'</w:t>
      </w:r>
      <w:proofErr w:type="spellStart"/>
      <w:r w:rsidRPr="001E0F41">
        <w:rPr>
          <w:rFonts w:ascii="Arial" w:hAnsi="Arial" w:cs="Arial"/>
          <w:b/>
          <w:sz w:val="20"/>
          <w:szCs w:val="20"/>
        </w:rPr>
        <w:t>display.colheader_justify</w:t>
      </w:r>
      <w:proofErr w:type="spellEnd"/>
      <w:r w:rsidRPr="001E0F41">
        <w:rPr>
          <w:rFonts w:ascii="Arial" w:hAnsi="Arial" w:cs="Arial"/>
          <w:b/>
          <w:sz w:val="20"/>
          <w:szCs w:val="20"/>
        </w:rPr>
        <w:t>', 'center')</w:t>
      </w:r>
    </w:p>
    <w:p w14:paraId="50302C18" w14:textId="77777777" w:rsidR="00000C81" w:rsidRPr="001E0F41" w:rsidRDefault="00000C81" w:rsidP="00305FBC">
      <w:pPr>
        <w:spacing w:after="0" w:line="240" w:lineRule="auto"/>
        <w:jc w:val="both"/>
        <w:rPr>
          <w:rFonts w:ascii="Arial" w:hAnsi="Arial" w:cs="Arial"/>
          <w:b/>
          <w:sz w:val="20"/>
          <w:szCs w:val="20"/>
        </w:rPr>
      </w:pPr>
      <w:proofErr w:type="spellStart"/>
      <w:r w:rsidRPr="001E0F41">
        <w:rPr>
          <w:rFonts w:ascii="Arial" w:hAnsi="Arial" w:cs="Arial"/>
          <w:b/>
          <w:sz w:val="20"/>
          <w:szCs w:val="20"/>
        </w:rPr>
        <w:t>pd.set_</w:t>
      </w:r>
      <w:proofErr w:type="gramStart"/>
      <w:r w:rsidRPr="001E0F41">
        <w:rPr>
          <w:rFonts w:ascii="Arial" w:hAnsi="Arial" w:cs="Arial"/>
          <w:b/>
          <w:sz w:val="20"/>
          <w:szCs w:val="20"/>
        </w:rPr>
        <w:t>option</w:t>
      </w:r>
      <w:proofErr w:type="spellEnd"/>
      <w:r w:rsidRPr="001E0F41">
        <w:rPr>
          <w:rFonts w:ascii="Arial" w:hAnsi="Arial" w:cs="Arial"/>
          <w:b/>
          <w:sz w:val="20"/>
          <w:szCs w:val="20"/>
        </w:rPr>
        <w:t>(</w:t>
      </w:r>
      <w:proofErr w:type="gramEnd"/>
      <w:r w:rsidRPr="001E0F41">
        <w:rPr>
          <w:rFonts w:ascii="Arial" w:hAnsi="Arial" w:cs="Arial"/>
          <w:b/>
          <w:sz w:val="20"/>
          <w:szCs w:val="20"/>
        </w:rPr>
        <w:t>'</w:t>
      </w:r>
      <w:proofErr w:type="spellStart"/>
      <w:r w:rsidRPr="001E0F41">
        <w:rPr>
          <w:rFonts w:ascii="Arial" w:hAnsi="Arial" w:cs="Arial"/>
          <w:b/>
          <w:sz w:val="20"/>
          <w:szCs w:val="20"/>
        </w:rPr>
        <w:t>display.max_columns</w:t>
      </w:r>
      <w:proofErr w:type="spellEnd"/>
      <w:r w:rsidRPr="001E0F41">
        <w:rPr>
          <w:rFonts w:ascii="Arial" w:hAnsi="Arial" w:cs="Arial"/>
          <w:b/>
          <w:sz w:val="20"/>
          <w:szCs w:val="20"/>
        </w:rPr>
        <w:t>', None)</w:t>
      </w:r>
    </w:p>
    <w:p w14:paraId="631877C6" w14:textId="77777777" w:rsidR="00000C81" w:rsidRPr="001E0F41" w:rsidRDefault="00000C81" w:rsidP="00305FBC">
      <w:pPr>
        <w:spacing w:after="0" w:line="240" w:lineRule="auto"/>
        <w:jc w:val="both"/>
        <w:rPr>
          <w:rFonts w:ascii="Arial" w:hAnsi="Arial" w:cs="Arial"/>
          <w:b/>
          <w:sz w:val="20"/>
          <w:szCs w:val="20"/>
        </w:rPr>
      </w:pPr>
      <w:proofErr w:type="spellStart"/>
      <w:r w:rsidRPr="001E0F41">
        <w:rPr>
          <w:rFonts w:ascii="Arial" w:hAnsi="Arial" w:cs="Arial"/>
          <w:b/>
          <w:sz w:val="20"/>
          <w:szCs w:val="20"/>
        </w:rPr>
        <w:t>pd.set_</w:t>
      </w:r>
      <w:proofErr w:type="gramStart"/>
      <w:r w:rsidRPr="001E0F41">
        <w:rPr>
          <w:rFonts w:ascii="Arial" w:hAnsi="Arial" w:cs="Arial"/>
          <w:b/>
          <w:sz w:val="20"/>
          <w:szCs w:val="20"/>
        </w:rPr>
        <w:t>option</w:t>
      </w:r>
      <w:proofErr w:type="spellEnd"/>
      <w:r w:rsidRPr="001E0F41">
        <w:rPr>
          <w:rFonts w:ascii="Arial" w:hAnsi="Arial" w:cs="Arial"/>
          <w:b/>
          <w:sz w:val="20"/>
          <w:szCs w:val="20"/>
        </w:rPr>
        <w:t>(</w:t>
      </w:r>
      <w:proofErr w:type="gramEnd"/>
      <w:r w:rsidRPr="001E0F41">
        <w:rPr>
          <w:rFonts w:ascii="Arial" w:hAnsi="Arial" w:cs="Arial"/>
          <w:b/>
          <w:sz w:val="20"/>
          <w:szCs w:val="20"/>
        </w:rPr>
        <w:t>'</w:t>
      </w:r>
      <w:proofErr w:type="spellStart"/>
      <w:r w:rsidRPr="001E0F41">
        <w:rPr>
          <w:rFonts w:ascii="Arial" w:hAnsi="Arial" w:cs="Arial"/>
          <w:b/>
          <w:sz w:val="20"/>
          <w:szCs w:val="20"/>
        </w:rPr>
        <w:t>display.width</w:t>
      </w:r>
      <w:proofErr w:type="spellEnd"/>
      <w:r w:rsidRPr="001E0F41">
        <w:rPr>
          <w:rFonts w:ascii="Arial" w:hAnsi="Arial" w:cs="Arial"/>
          <w:b/>
          <w:sz w:val="20"/>
          <w:szCs w:val="20"/>
        </w:rPr>
        <w:t>', 1000)</w:t>
      </w:r>
    </w:p>
    <w:p w14:paraId="3CB7C5B7" w14:textId="77777777" w:rsidR="00000C81" w:rsidRPr="001E0F41" w:rsidRDefault="00000C81" w:rsidP="00305FBC">
      <w:pPr>
        <w:spacing w:after="0" w:line="240" w:lineRule="auto"/>
        <w:jc w:val="both"/>
        <w:rPr>
          <w:rFonts w:ascii="Arial" w:hAnsi="Arial" w:cs="Arial"/>
          <w:b/>
          <w:sz w:val="20"/>
          <w:szCs w:val="20"/>
        </w:rPr>
      </w:pPr>
      <w:proofErr w:type="gramStart"/>
      <w:r w:rsidRPr="001E0F41">
        <w:rPr>
          <w:rFonts w:ascii="Arial" w:hAnsi="Arial" w:cs="Arial"/>
          <w:b/>
          <w:sz w:val="20"/>
          <w:szCs w:val="20"/>
        </w:rPr>
        <w:t>print(</w:t>
      </w:r>
      <w:proofErr w:type="spellStart"/>
      <w:proofErr w:type="gramEnd"/>
      <w:r w:rsidRPr="001E0F41">
        <w:rPr>
          <w:rFonts w:ascii="Arial" w:hAnsi="Arial" w:cs="Arial"/>
          <w:b/>
          <w:sz w:val="20"/>
          <w:szCs w:val="20"/>
        </w:rPr>
        <w:t>df.to_string</w:t>
      </w:r>
      <w:proofErr w:type="spellEnd"/>
      <w:r w:rsidRPr="001E0F41">
        <w:rPr>
          <w:rFonts w:ascii="Arial" w:hAnsi="Arial" w:cs="Arial"/>
          <w:b/>
          <w:sz w:val="20"/>
          <w:szCs w:val="20"/>
        </w:rPr>
        <w:t>(index=False, justify='center'))</w:t>
      </w:r>
    </w:p>
    <w:p w14:paraId="7128CEB3" w14:textId="77777777" w:rsidR="00000C81" w:rsidRPr="001E0F41" w:rsidRDefault="00000C81" w:rsidP="00305FBC">
      <w:pPr>
        <w:spacing w:after="0" w:line="240" w:lineRule="auto"/>
        <w:jc w:val="both"/>
        <w:rPr>
          <w:rFonts w:ascii="Arial" w:hAnsi="Arial" w:cs="Arial"/>
          <w:b/>
          <w:sz w:val="20"/>
          <w:szCs w:val="20"/>
        </w:rPr>
      </w:pPr>
    </w:p>
    <w:p w14:paraId="458EA555"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Guardar tabla en CSV</w:t>
      </w:r>
    </w:p>
    <w:p w14:paraId="0C6994E9"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df.to_</w:t>
      </w:r>
      <w:proofErr w:type="gramStart"/>
      <w:r w:rsidRPr="001E0F41">
        <w:rPr>
          <w:rFonts w:ascii="Arial" w:hAnsi="Arial" w:cs="Arial"/>
          <w:b/>
          <w:sz w:val="20"/>
          <w:szCs w:val="20"/>
          <w:lang w:val="es-CO"/>
        </w:rPr>
        <w:t>csv</w:t>
      </w:r>
      <w:proofErr w:type="spellEnd"/>
      <w:r w:rsidRPr="001E0F41">
        <w:rPr>
          <w:rFonts w:ascii="Arial" w:hAnsi="Arial" w:cs="Arial"/>
          <w:b/>
          <w:sz w:val="20"/>
          <w:szCs w:val="20"/>
          <w:lang w:val="es-CO"/>
        </w:rPr>
        <w:t>(</w:t>
      </w:r>
      <w:proofErr w:type="gramEnd"/>
      <w:r w:rsidRPr="001E0F41">
        <w:rPr>
          <w:rFonts w:ascii="Arial" w:hAnsi="Arial" w:cs="Arial"/>
          <w:b/>
          <w:sz w:val="20"/>
          <w:szCs w:val="20"/>
          <w:lang w:val="es-CO"/>
        </w:rPr>
        <w:t xml:space="preserve">'resultados_newton_sistema.csv', </w:t>
      </w:r>
      <w:proofErr w:type="spellStart"/>
      <w:r w:rsidRPr="001E0F41">
        <w:rPr>
          <w:rFonts w:ascii="Arial" w:hAnsi="Arial" w:cs="Arial"/>
          <w:b/>
          <w:sz w:val="20"/>
          <w:szCs w:val="20"/>
          <w:lang w:val="es-CO"/>
        </w:rPr>
        <w:t>index</w:t>
      </w:r>
      <w:proofErr w:type="spellEnd"/>
      <w:r w:rsidRPr="001E0F41">
        <w:rPr>
          <w:rFonts w:ascii="Arial" w:hAnsi="Arial" w:cs="Arial"/>
          <w:b/>
          <w:sz w:val="20"/>
          <w:szCs w:val="20"/>
          <w:lang w:val="es-CO"/>
        </w:rPr>
        <w:t>=False)</w:t>
      </w:r>
    </w:p>
    <w:p w14:paraId="498258C1"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w:t>
      </w:r>
      <w:proofErr w:type="spellStart"/>
      <w:r w:rsidRPr="001E0F41">
        <w:rPr>
          <w:rFonts w:ascii="Arial" w:hAnsi="Arial" w:cs="Arial"/>
          <w:b/>
          <w:sz w:val="20"/>
          <w:szCs w:val="20"/>
          <w:lang w:val="es-CO"/>
        </w:rPr>
        <w:t>nResultados</w:t>
      </w:r>
      <w:proofErr w:type="spellEnd"/>
      <w:r w:rsidRPr="001E0F41">
        <w:rPr>
          <w:rFonts w:ascii="Arial" w:hAnsi="Arial" w:cs="Arial"/>
          <w:b/>
          <w:sz w:val="20"/>
          <w:szCs w:val="20"/>
          <w:lang w:val="es-CO"/>
        </w:rPr>
        <w:t xml:space="preserve"> guardados en 'resultados_newton_sistema.csv'")</w:t>
      </w:r>
    </w:p>
    <w:p w14:paraId="2893C11A" w14:textId="77777777" w:rsidR="00000C81" w:rsidRPr="001E0F41" w:rsidRDefault="00000C81" w:rsidP="00305FBC">
      <w:pPr>
        <w:spacing w:after="0" w:line="240" w:lineRule="auto"/>
        <w:jc w:val="both"/>
        <w:rPr>
          <w:rFonts w:ascii="Arial" w:hAnsi="Arial" w:cs="Arial"/>
          <w:b/>
          <w:sz w:val="20"/>
          <w:szCs w:val="20"/>
          <w:lang w:val="es-CO"/>
        </w:rPr>
      </w:pPr>
    </w:p>
    <w:p w14:paraId="4763C5E1"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Verificar solución</w:t>
      </w:r>
    </w:p>
    <w:p w14:paraId="59AB34DC"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f"\</w:t>
      </w:r>
      <w:proofErr w:type="spellStart"/>
      <w:r w:rsidRPr="001E0F41">
        <w:rPr>
          <w:rFonts w:ascii="Arial" w:hAnsi="Arial" w:cs="Arial"/>
          <w:b/>
          <w:sz w:val="20"/>
          <w:szCs w:val="20"/>
          <w:lang w:val="es-CO"/>
        </w:rPr>
        <w:t>nSolución</w:t>
      </w:r>
      <w:proofErr w:type="spellEnd"/>
      <w:r w:rsidRPr="001E0F41">
        <w:rPr>
          <w:rFonts w:ascii="Arial" w:hAnsi="Arial" w:cs="Arial"/>
          <w:b/>
          <w:sz w:val="20"/>
          <w:szCs w:val="20"/>
          <w:lang w:val="es-CO"/>
        </w:rPr>
        <w:t xml:space="preserve"> final: x = {</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[0]:.5f}, y = {</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[1]:.5f}")</w:t>
      </w:r>
    </w:p>
    <w:p w14:paraId="1817B9E2"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spellStart"/>
      <w:proofErr w:type="gramEnd"/>
      <w:r w:rsidRPr="001E0F41">
        <w:rPr>
          <w:rFonts w:ascii="Arial" w:hAnsi="Arial" w:cs="Arial"/>
          <w:b/>
          <w:sz w:val="20"/>
          <w:szCs w:val="20"/>
          <w:lang w:val="es-CO"/>
        </w:rPr>
        <w:t>f"Verificación</w:t>
      </w:r>
      <w:proofErr w:type="spellEnd"/>
      <w:r w:rsidRPr="001E0F41">
        <w:rPr>
          <w:rFonts w:ascii="Arial" w:hAnsi="Arial" w:cs="Arial"/>
          <w:b/>
          <w:sz w:val="20"/>
          <w:szCs w:val="20"/>
          <w:lang w:val="es-CO"/>
        </w:rPr>
        <w:t xml:space="preserve"> f(x, y) = {f(</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 xml:space="preserve">[0], </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[1]):.5f} (debería ser cercano a 0)")</w:t>
      </w:r>
    </w:p>
    <w:p w14:paraId="6142E466"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spellStart"/>
      <w:proofErr w:type="gramEnd"/>
      <w:r w:rsidRPr="001E0F41">
        <w:rPr>
          <w:rFonts w:ascii="Arial" w:hAnsi="Arial" w:cs="Arial"/>
          <w:b/>
          <w:sz w:val="20"/>
          <w:szCs w:val="20"/>
          <w:lang w:val="es-CO"/>
        </w:rPr>
        <w:t>f"Verificación</w:t>
      </w:r>
      <w:proofErr w:type="spellEnd"/>
      <w:r w:rsidRPr="001E0F41">
        <w:rPr>
          <w:rFonts w:ascii="Arial" w:hAnsi="Arial" w:cs="Arial"/>
          <w:b/>
          <w:sz w:val="20"/>
          <w:szCs w:val="20"/>
          <w:lang w:val="es-CO"/>
        </w:rPr>
        <w:t xml:space="preserve"> g(x, y) = {g(</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 xml:space="preserve">[0], </w:t>
      </w:r>
      <w:proofErr w:type="spellStart"/>
      <w:r w:rsidRPr="001E0F41">
        <w:rPr>
          <w:rFonts w:ascii="Arial" w:hAnsi="Arial" w:cs="Arial"/>
          <w:b/>
          <w:sz w:val="20"/>
          <w:szCs w:val="20"/>
          <w:lang w:val="es-CO"/>
        </w:rPr>
        <w:t>sol_final</w:t>
      </w:r>
      <w:proofErr w:type="spellEnd"/>
      <w:r w:rsidRPr="001E0F41">
        <w:rPr>
          <w:rFonts w:ascii="Arial" w:hAnsi="Arial" w:cs="Arial"/>
          <w:b/>
          <w:sz w:val="20"/>
          <w:szCs w:val="20"/>
          <w:lang w:val="es-CO"/>
        </w:rPr>
        <w:t>[1]):.5f} (debería ser cercano a 0)")</w:t>
      </w:r>
    </w:p>
    <w:p w14:paraId="5E40F9F7" w14:textId="77777777" w:rsidR="00000C81" w:rsidRPr="001E0F41" w:rsidRDefault="00000C81" w:rsidP="00305FBC">
      <w:pPr>
        <w:spacing w:after="0" w:line="240" w:lineRule="auto"/>
        <w:jc w:val="both"/>
        <w:rPr>
          <w:rFonts w:ascii="Arial" w:hAnsi="Arial" w:cs="Arial"/>
          <w:b/>
          <w:sz w:val="20"/>
          <w:szCs w:val="20"/>
          <w:lang w:val="es-CO"/>
        </w:rPr>
      </w:pPr>
    </w:p>
    <w:p w14:paraId="7DC25B8F"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Funciones trabajadas</w:t>
      </w:r>
    </w:p>
    <w:p w14:paraId="243F6D32"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w:t>
      </w:r>
      <w:proofErr w:type="spellStart"/>
      <w:r w:rsidRPr="001E0F41">
        <w:rPr>
          <w:rFonts w:ascii="Arial" w:hAnsi="Arial" w:cs="Arial"/>
          <w:b/>
          <w:sz w:val="20"/>
          <w:szCs w:val="20"/>
          <w:lang w:val="es-CO"/>
        </w:rPr>
        <w:t>nFunciones</w:t>
      </w:r>
      <w:proofErr w:type="spellEnd"/>
      <w:r w:rsidRPr="001E0F41">
        <w:rPr>
          <w:rFonts w:ascii="Arial" w:hAnsi="Arial" w:cs="Arial"/>
          <w:b/>
          <w:sz w:val="20"/>
          <w:szCs w:val="20"/>
          <w:lang w:val="es-CO"/>
        </w:rPr>
        <w:t xml:space="preserve"> trabajadas:")</w:t>
      </w:r>
    </w:p>
    <w:p w14:paraId="304CCE8A"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"f(x, y) = x^2 - y - 2")</w:t>
      </w:r>
    </w:p>
    <w:p w14:paraId="0D9C4087" w14:textId="77777777" w:rsidR="00000C81" w:rsidRPr="00FD6B8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"g(x, y) = x + y^2 - 2")</w:t>
      </w:r>
    </w:p>
    <w:p w14:paraId="4D7E55D7" w14:textId="77777777" w:rsidR="00101F26" w:rsidRPr="00101F26" w:rsidRDefault="00101F26" w:rsidP="00305FBC">
      <w:pPr>
        <w:spacing w:after="0" w:line="240" w:lineRule="auto"/>
        <w:jc w:val="both"/>
        <w:rPr>
          <w:rFonts w:ascii="Arial" w:hAnsi="Arial" w:cs="Arial"/>
          <w:b/>
          <w:sz w:val="20"/>
          <w:szCs w:val="20"/>
          <w:lang w:val="es-CO"/>
        </w:rPr>
      </w:pPr>
      <w:proofErr w:type="gramStart"/>
      <w:r w:rsidRPr="00101F26">
        <w:rPr>
          <w:rFonts w:ascii="Arial" w:hAnsi="Arial" w:cs="Arial"/>
          <w:b/>
          <w:sz w:val="20"/>
          <w:szCs w:val="20"/>
          <w:lang w:val="es-CO"/>
        </w:rPr>
        <w:t>print(</w:t>
      </w:r>
      <w:proofErr w:type="gramEnd"/>
      <w:r w:rsidRPr="00101F26">
        <w:rPr>
          <w:rFonts w:ascii="Arial" w:hAnsi="Arial" w:cs="Arial"/>
          <w:b/>
          <w:sz w:val="20"/>
          <w:szCs w:val="20"/>
          <w:lang w:val="es-CO"/>
        </w:rPr>
        <w:t>)</w:t>
      </w:r>
    </w:p>
    <w:p w14:paraId="3E643DF4" w14:textId="77777777" w:rsidR="00000C81" w:rsidRPr="001E0F41" w:rsidRDefault="00000C81" w:rsidP="00305FBC">
      <w:pPr>
        <w:spacing w:after="0" w:line="240" w:lineRule="auto"/>
        <w:jc w:val="both"/>
        <w:rPr>
          <w:rFonts w:ascii="Arial" w:hAnsi="Arial" w:cs="Arial"/>
          <w:b/>
          <w:sz w:val="20"/>
          <w:szCs w:val="20"/>
          <w:lang w:val="es-CO"/>
        </w:rPr>
      </w:pPr>
    </w:p>
    <w:p w14:paraId="26A99B59" w14:textId="77777777" w:rsidR="00000C81" w:rsidRPr="001E0F41" w:rsidRDefault="00000C81" w:rsidP="00305FBC">
      <w:pPr>
        <w:spacing w:after="0" w:line="240" w:lineRule="auto"/>
        <w:jc w:val="both"/>
        <w:rPr>
          <w:rFonts w:ascii="Arial" w:hAnsi="Arial" w:cs="Arial"/>
          <w:b/>
          <w:sz w:val="20"/>
          <w:szCs w:val="20"/>
          <w:lang w:val="es-CO"/>
        </w:rPr>
      </w:pPr>
      <w:r w:rsidRPr="001E0F41">
        <w:rPr>
          <w:rFonts w:ascii="Arial" w:hAnsi="Arial" w:cs="Arial"/>
          <w:b/>
          <w:sz w:val="20"/>
          <w:szCs w:val="20"/>
          <w:lang w:val="es-CO"/>
        </w:rPr>
        <w:t># Gráfica de convergencia con matplotlib</w:t>
      </w:r>
    </w:p>
    <w:p w14:paraId="53B979C6" w14:textId="77777777" w:rsidR="00000C81" w:rsidRPr="001E0F41" w:rsidRDefault="00000C81" w:rsidP="00305FBC">
      <w:pPr>
        <w:spacing w:after="0" w:line="240" w:lineRule="auto"/>
        <w:jc w:val="both"/>
        <w:rPr>
          <w:rFonts w:ascii="Arial" w:hAnsi="Arial" w:cs="Arial"/>
          <w:b/>
          <w:sz w:val="20"/>
          <w:szCs w:val="20"/>
          <w:lang w:val="es-CO"/>
        </w:rPr>
      </w:pPr>
      <w:proofErr w:type="spellStart"/>
      <w:r w:rsidRPr="001E0F41">
        <w:rPr>
          <w:rFonts w:ascii="Arial" w:hAnsi="Arial" w:cs="Arial"/>
          <w:b/>
          <w:sz w:val="20"/>
          <w:szCs w:val="20"/>
          <w:lang w:val="es-CO"/>
        </w:rPr>
        <w:t>iterations</w:t>
      </w:r>
      <w:proofErr w:type="spellEnd"/>
      <w:r w:rsidRPr="001E0F41">
        <w:rPr>
          <w:rFonts w:ascii="Arial" w:hAnsi="Arial" w:cs="Arial"/>
          <w:b/>
          <w:sz w:val="20"/>
          <w:szCs w:val="20"/>
          <w:lang w:val="es-CO"/>
        </w:rPr>
        <w:t xml:space="preserve"> = [res['Iteración'] </w:t>
      </w:r>
      <w:proofErr w:type="spellStart"/>
      <w:r w:rsidRPr="001E0F41">
        <w:rPr>
          <w:rFonts w:ascii="Arial" w:hAnsi="Arial" w:cs="Arial"/>
          <w:b/>
          <w:sz w:val="20"/>
          <w:szCs w:val="20"/>
          <w:lang w:val="es-CO"/>
        </w:rPr>
        <w:t>for</w:t>
      </w:r>
      <w:proofErr w:type="spellEnd"/>
      <w:r w:rsidRPr="001E0F41">
        <w:rPr>
          <w:rFonts w:ascii="Arial" w:hAnsi="Arial" w:cs="Arial"/>
          <w:b/>
          <w:sz w:val="20"/>
          <w:szCs w:val="20"/>
          <w:lang w:val="es-CO"/>
        </w:rPr>
        <w:t xml:space="preserve"> res in resultados]</w:t>
      </w:r>
    </w:p>
    <w:p w14:paraId="0D8195F9" w14:textId="77777777" w:rsidR="00000C81" w:rsidRPr="001E0F41" w:rsidRDefault="00000C81" w:rsidP="00305FBC">
      <w:pPr>
        <w:spacing w:after="0" w:line="240" w:lineRule="auto"/>
        <w:jc w:val="both"/>
        <w:rPr>
          <w:rFonts w:ascii="Arial" w:hAnsi="Arial" w:cs="Arial"/>
          <w:b/>
          <w:sz w:val="20"/>
          <w:szCs w:val="20"/>
        </w:rPr>
      </w:pPr>
      <w:proofErr w:type="spellStart"/>
      <w:r w:rsidRPr="001E0F41">
        <w:rPr>
          <w:rFonts w:ascii="Arial" w:hAnsi="Arial" w:cs="Arial"/>
          <w:b/>
          <w:sz w:val="20"/>
          <w:szCs w:val="20"/>
        </w:rPr>
        <w:t>x_values</w:t>
      </w:r>
      <w:proofErr w:type="spellEnd"/>
      <w:r w:rsidRPr="001E0F41">
        <w:rPr>
          <w:rFonts w:ascii="Arial" w:hAnsi="Arial" w:cs="Arial"/>
          <w:b/>
          <w:sz w:val="20"/>
          <w:szCs w:val="20"/>
        </w:rPr>
        <w:t xml:space="preserve"> = [float(res['x']) for res in </w:t>
      </w:r>
      <w:proofErr w:type="spellStart"/>
      <w:r w:rsidRPr="001E0F41">
        <w:rPr>
          <w:rFonts w:ascii="Arial" w:hAnsi="Arial" w:cs="Arial"/>
          <w:b/>
          <w:sz w:val="20"/>
          <w:szCs w:val="20"/>
        </w:rPr>
        <w:t>resultados</w:t>
      </w:r>
      <w:proofErr w:type="spellEnd"/>
      <w:r w:rsidRPr="001E0F41">
        <w:rPr>
          <w:rFonts w:ascii="Arial" w:hAnsi="Arial" w:cs="Arial"/>
          <w:b/>
          <w:sz w:val="20"/>
          <w:szCs w:val="20"/>
        </w:rPr>
        <w:t>]</w:t>
      </w:r>
    </w:p>
    <w:p w14:paraId="3F631A4B" w14:textId="77777777" w:rsidR="00000C81" w:rsidRPr="001E0F41" w:rsidRDefault="00000C81" w:rsidP="00305FBC">
      <w:pPr>
        <w:spacing w:after="0" w:line="240" w:lineRule="auto"/>
        <w:jc w:val="both"/>
        <w:rPr>
          <w:rFonts w:ascii="Arial" w:hAnsi="Arial" w:cs="Arial"/>
          <w:b/>
          <w:sz w:val="20"/>
          <w:szCs w:val="20"/>
        </w:rPr>
      </w:pPr>
      <w:proofErr w:type="spellStart"/>
      <w:r w:rsidRPr="001E0F41">
        <w:rPr>
          <w:rFonts w:ascii="Arial" w:hAnsi="Arial" w:cs="Arial"/>
          <w:b/>
          <w:sz w:val="20"/>
          <w:szCs w:val="20"/>
        </w:rPr>
        <w:t>y_values</w:t>
      </w:r>
      <w:proofErr w:type="spellEnd"/>
      <w:r w:rsidRPr="001E0F41">
        <w:rPr>
          <w:rFonts w:ascii="Arial" w:hAnsi="Arial" w:cs="Arial"/>
          <w:b/>
          <w:sz w:val="20"/>
          <w:szCs w:val="20"/>
        </w:rPr>
        <w:t xml:space="preserve"> = [float(res['y']) for res in </w:t>
      </w:r>
      <w:proofErr w:type="spellStart"/>
      <w:r w:rsidRPr="001E0F41">
        <w:rPr>
          <w:rFonts w:ascii="Arial" w:hAnsi="Arial" w:cs="Arial"/>
          <w:b/>
          <w:sz w:val="20"/>
          <w:szCs w:val="20"/>
        </w:rPr>
        <w:t>resultados</w:t>
      </w:r>
      <w:proofErr w:type="spellEnd"/>
      <w:r w:rsidRPr="001E0F41">
        <w:rPr>
          <w:rFonts w:ascii="Arial" w:hAnsi="Arial" w:cs="Arial"/>
          <w:b/>
          <w:sz w:val="20"/>
          <w:szCs w:val="20"/>
        </w:rPr>
        <w:t>]</w:t>
      </w:r>
    </w:p>
    <w:p w14:paraId="57F488DC" w14:textId="77777777" w:rsidR="00000C81" w:rsidRPr="001E0F41" w:rsidRDefault="00000C81" w:rsidP="00305FBC">
      <w:pPr>
        <w:spacing w:after="0" w:line="240" w:lineRule="auto"/>
        <w:jc w:val="both"/>
        <w:rPr>
          <w:rFonts w:ascii="Arial" w:hAnsi="Arial" w:cs="Arial"/>
          <w:b/>
          <w:sz w:val="20"/>
          <w:szCs w:val="20"/>
        </w:rPr>
      </w:pPr>
    </w:p>
    <w:p w14:paraId="5B33430D"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plt.figure</w:t>
      </w:r>
      <w:proofErr w:type="spellEnd"/>
      <w:proofErr w:type="gramEnd"/>
      <w:r w:rsidRPr="001E0F41">
        <w:rPr>
          <w:rFonts w:ascii="Arial" w:hAnsi="Arial" w:cs="Arial"/>
          <w:b/>
          <w:sz w:val="20"/>
          <w:szCs w:val="20"/>
        </w:rPr>
        <w:t>(</w:t>
      </w:r>
      <w:proofErr w:type="spellStart"/>
      <w:r w:rsidRPr="001E0F41">
        <w:rPr>
          <w:rFonts w:ascii="Arial" w:hAnsi="Arial" w:cs="Arial"/>
          <w:b/>
          <w:sz w:val="20"/>
          <w:szCs w:val="20"/>
        </w:rPr>
        <w:t>figsize</w:t>
      </w:r>
      <w:proofErr w:type="spellEnd"/>
      <w:r w:rsidRPr="001E0F41">
        <w:rPr>
          <w:rFonts w:ascii="Arial" w:hAnsi="Arial" w:cs="Arial"/>
          <w:b/>
          <w:sz w:val="20"/>
          <w:szCs w:val="20"/>
        </w:rPr>
        <w:t>=(8, 6))</w:t>
      </w:r>
    </w:p>
    <w:p w14:paraId="58A02F79"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plt.plot</w:t>
      </w:r>
      <w:proofErr w:type="spellEnd"/>
      <w:proofErr w:type="gramEnd"/>
      <w:r w:rsidRPr="001E0F41">
        <w:rPr>
          <w:rFonts w:ascii="Arial" w:hAnsi="Arial" w:cs="Arial"/>
          <w:b/>
          <w:sz w:val="20"/>
          <w:szCs w:val="20"/>
        </w:rPr>
        <w:t xml:space="preserve">(iterations, </w:t>
      </w:r>
      <w:proofErr w:type="spellStart"/>
      <w:r w:rsidRPr="001E0F41">
        <w:rPr>
          <w:rFonts w:ascii="Arial" w:hAnsi="Arial" w:cs="Arial"/>
          <w:b/>
          <w:sz w:val="20"/>
          <w:szCs w:val="20"/>
        </w:rPr>
        <w:t>x_values</w:t>
      </w:r>
      <w:proofErr w:type="spellEnd"/>
      <w:r w:rsidRPr="001E0F41">
        <w:rPr>
          <w:rFonts w:ascii="Arial" w:hAnsi="Arial" w:cs="Arial"/>
          <w:b/>
          <w:sz w:val="20"/>
          <w:szCs w:val="20"/>
        </w:rPr>
        <w:t>, label='x', color='#1E90FF', marker='o')</w:t>
      </w:r>
    </w:p>
    <w:p w14:paraId="144A286D"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plt.plot</w:t>
      </w:r>
      <w:proofErr w:type="spellEnd"/>
      <w:proofErr w:type="gramEnd"/>
      <w:r w:rsidRPr="001E0F41">
        <w:rPr>
          <w:rFonts w:ascii="Arial" w:hAnsi="Arial" w:cs="Arial"/>
          <w:b/>
          <w:sz w:val="20"/>
          <w:szCs w:val="20"/>
        </w:rPr>
        <w:t xml:space="preserve">(iterations, </w:t>
      </w:r>
      <w:proofErr w:type="spellStart"/>
      <w:r w:rsidRPr="001E0F41">
        <w:rPr>
          <w:rFonts w:ascii="Arial" w:hAnsi="Arial" w:cs="Arial"/>
          <w:b/>
          <w:sz w:val="20"/>
          <w:szCs w:val="20"/>
        </w:rPr>
        <w:t>y_values</w:t>
      </w:r>
      <w:proofErr w:type="spellEnd"/>
      <w:r w:rsidRPr="001E0F41">
        <w:rPr>
          <w:rFonts w:ascii="Arial" w:hAnsi="Arial" w:cs="Arial"/>
          <w:b/>
          <w:sz w:val="20"/>
          <w:szCs w:val="20"/>
        </w:rPr>
        <w:t>, label='y', color='#FF4500', marker='o')</w:t>
      </w:r>
    </w:p>
    <w:p w14:paraId="7BFD8D8C" w14:textId="77777777" w:rsidR="00000C81" w:rsidRPr="001E0F41" w:rsidRDefault="00000C81" w:rsidP="00305FBC">
      <w:pPr>
        <w:spacing w:after="0" w:line="240" w:lineRule="auto"/>
        <w:jc w:val="both"/>
        <w:rPr>
          <w:rFonts w:ascii="Arial" w:hAnsi="Arial" w:cs="Arial"/>
          <w:b/>
          <w:sz w:val="20"/>
          <w:szCs w:val="20"/>
          <w:lang w:val="es-CO"/>
        </w:rPr>
      </w:pPr>
      <w:proofErr w:type="spellStart"/>
      <w:proofErr w:type="gramStart"/>
      <w:r w:rsidRPr="001E0F41">
        <w:rPr>
          <w:rFonts w:ascii="Arial" w:hAnsi="Arial" w:cs="Arial"/>
          <w:b/>
          <w:sz w:val="20"/>
          <w:szCs w:val="20"/>
          <w:lang w:val="es-CO"/>
        </w:rPr>
        <w:t>plt.xlabel</w:t>
      </w:r>
      <w:proofErr w:type="spellEnd"/>
      <w:proofErr w:type="gramEnd"/>
      <w:r w:rsidRPr="001E0F41">
        <w:rPr>
          <w:rFonts w:ascii="Arial" w:hAnsi="Arial" w:cs="Arial"/>
          <w:b/>
          <w:sz w:val="20"/>
          <w:szCs w:val="20"/>
          <w:lang w:val="es-CO"/>
        </w:rPr>
        <w:t>('Iteración')</w:t>
      </w:r>
    </w:p>
    <w:p w14:paraId="492C3DA7" w14:textId="77777777" w:rsidR="00000C81" w:rsidRPr="001E0F41" w:rsidRDefault="00000C81" w:rsidP="00305FBC">
      <w:pPr>
        <w:spacing w:after="0" w:line="240" w:lineRule="auto"/>
        <w:jc w:val="both"/>
        <w:rPr>
          <w:rFonts w:ascii="Arial" w:hAnsi="Arial" w:cs="Arial"/>
          <w:b/>
          <w:sz w:val="20"/>
          <w:szCs w:val="20"/>
          <w:lang w:val="es-CO"/>
        </w:rPr>
      </w:pPr>
      <w:proofErr w:type="spellStart"/>
      <w:proofErr w:type="gramStart"/>
      <w:r w:rsidRPr="001E0F41">
        <w:rPr>
          <w:rFonts w:ascii="Arial" w:hAnsi="Arial" w:cs="Arial"/>
          <w:b/>
          <w:sz w:val="20"/>
          <w:szCs w:val="20"/>
          <w:lang w:val="es-CO"/>
        </w:rPr>
        <w:t>plt.ylabel</w:t>
      </w:r>
      <w:proofErr w:type="spellEnd"/>
      <w:proofErr w:type="gramEnd"/>
      <w:r w:rsidRPr="001E0F41">
        <w:rPr>
          <w:rFonts w:ascii="Arial" w:hAnsi="Arial" w:cs="Arial"/>
          <w:b/>
          <w:sz w:val="20"/>
          <w:szCs w:val="20"/>
          <w:lang w:val="es-CO"/>
        </w:rPr>
        <w:t>('Valor')</w:t>
      </w:r>
    </w:p>
    <w:p w14:paraId="41460B01" w14:textId="77777777" w:rsidR="00000C81" w:rsidRPr="001E0F41" w:rsidRDefault="00000C81" w:rsidP="00305FBC">
      <w:pPr>
        <w:spacing w:after="0" w:line="240" w:lineRule="auto"/>
        <w:jc w:val="both"/>
        <w:rPr>
          <w:rFonts w:ascii="Arial" w:hAnsi="Arial" w:cs="Arial"/>
          <w:b/>
          <w:sz w:val="20"/>
          <w:szCs w:val="20"/>
          <w:lang w:val="es-CO"/>
        </w:rPr>
      </w:pPr>
      <w:proofErr w:type="spellStart"/>
      <w:proofErr w:type="gramStart"/>
      <w:r w:rsidRPr="001E0F41">
        <w:rPr>
          <w:rFonts w:ascii="Arial" w:hAnsi="Arial" w:cs="Arial"/>
          <w:b/>
          <w:sz w:val="20"/>
          <w:szCs w:val="20"/>
          <w:lang w:val="es-CO"/>
        </w:rPr>
        <w:t>plt.title</w:t>
      </w:r>
      <w:proofErr w:type="spellEnd"/>
      <w:proofErr w:type="gramEnd"/>
      <w:r w:rsidRPr="001E0F41">
        <w:rPr>
          <w:rFonts w:ascii="Arial" w:hAnsi="Arial" w:cs="Arial"/>
          <w:b/>
          <w:sz w:val="20"/>
          <w:szCs w:val="20"/>
          <w:lang w:val="es-CO"/>
        </w:rPr>
        <w:t>('Convergencia de x e y en el método de Newton-Raphson')</w:t>
      </w:r>
    </w:p>
    <w:p w14:paraId="37210F50"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plt.legend</w:t>
      </w:r>
      <w:proofErr w:type="spellEnd"/>
      <w:proofErr w:type="gramEnd"/>
      <w:r w:rsidRPr="001E0F41">
        <w:rPr>
          <w:rFonts w:ascii="Arial" w:hAnsi="Arial" w:cs="Arial"/>
          <w:b/>
          <w:sz w:val="20"/>
          <w:szCs w:val="20"/>
        </w:rPr>
        <w:t>()</w:t>
      </w:r>
    </w:p>
    <w:p w14:paraId="0A5543C3"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plt.grid</w:t>
      </w:r>
      <w:proofErr w:type="spellEnd"/>
      <w:proofErr w:type="gramEnd"/>
      <w:r w:rsidRPr="001E0F41">
        <w:rPr>
          <w:rFonts w:ascii="Arial" w:hAnsi="Arial" w:cs="Arial"/>
          <w:b/>
          <w:sz w:val="20"/>
          <w:szCs w:val="20"/>
        </w:rPr>
        <w:t>(True)</w:t>
      </w:r>
    </w:p>
    <w:p w14:paraId="04153F33"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plt.xticks</w:t>
      </w:r>
      <w:proofErr w:type="spellEnd"/>
      <w:proofErr w:type="gramEnd"/>
      <w:r w:rsidRPr="001E0F41">
        <w:rPr>
          <w:rFonts w:ascii="Arial" w:hAnsi="Arial" w:cs="Arial"/>
          <w:b/>
          <w:sz w:val="20"/>
          <w:szCs w:val="20"/>
        </w:rPr>
        <w:t>(iterations)</w:t>
      </w:r>
    </w:p>
    <w:p w14:paraId="3E263336" w14:textId="77777777" w:rsidR="00000C81" w:rsidRPr="001E0F41" w:rsidRDefault="00000C81" w:rsidP="00305FBC">
      <w:pPr>
        <w:spacing w:after="0" w:line="240" w:lineRule="auto"/>
        <w:jc w:val="both"/>
        <w:rPr>
          <w:rFonts w:ascii="Arial" w:hAnsi="Arial" w:cs="Arial"/>
          <w:b/>
          <w:sz w:val="20"/>
          <w:szCs w:val="20"/>
        </w:rPr>
      </w:pPr>
      <w:proofErr w:type="spellStart"/>
      <w:proofErr w:type="gramStart"/>
      <w:r w:rsidRPr="001E0F41">
        <w:rPr>
          <w:rFonts w:ascii="Arial" w:hAnsi="Arial" w:cs="Arial"/>
          <w:b/>
          <w:sz w:val="20"/>
          <w:szCs w:val="20"/>
        </w:rPr>
        <w:t>plt.ylim</w:t>
      </w:r>
      <w:proofErr w:type="spellEnd"/>
      <w:proofErr w:type="gramEnd"/>
      <w:r w:rsidRPr="001E0F41">
        <w:rPr>
          <w:rFonts w:ascii="Arial" w:hAnsi="Arial" w:cs="Arial"/>
          <w:b/>
          <w:sz w:val="20"/>
          <w:szCs w:val="20"/>
        </w:rPr>
        <w:t>(0.4, 1.7)</w:t>
      </w:r>
    </w:p>
    <w:p w14:paraId="5A87747C" w14:textId="77777777" w:rsidR="00000C81" w:rsidRPr="001E0F41" w:rsidRDefault="00000C81" w:rsidP="00305FBC">
      <w:pPr>
        <w:spacing w:after="0" w:line="240" w:lineRule="auto"/>
        <w:jc w:val="both"/>
        <w:rPr>
          <w:rFonts w:ascii="Arial" w:hAnsi="Arial" w:cs="Arial"/>
          <w:b/>
          <w:sz w:val="20"/>
          <w:szCs w:val="20"/>
          <w:lang w:val="es-CO"/>
        </w:rPr>
      </w:pPr>
      <w:proofErr w:type="spellStart"/>
      <w:proofErr w:type="gramStart"/>
      <w:r w:rsidRPr="001E0F41">
        <w:rPr>
          <w:rFonts w:ascii="Arial" w:hAnsi="Arial" w:cs="Arial"/>
          <w:b/>
          <w:sz w:val="20"/>
          <w:szCs w:val="20"/>
          <w:lang w:val="es-CO"/>
        </w:rPr>
        <w:t>plt.savefig</w:t>
      </w:r>
      <w:proofErr w:type="spellEnd"/>
      <w:proofErr w:type="gramEnd"/>
      <w:r w:rsidRPr="001E0F41">
        <w:rPr>
          <w:rFonts w:ascii="Arial" w:hAnsi="Arial" w:cs="Arial"/>
          <w:b/>
          <w:sz w:val="20"/>
          <w:szCs w:val="20"/>
          <w:lang w:val="es-CO"/>
        </w:rPr>
        <w:t>('convergencia_newton.png')</w:t>
      </w:r>
    </w:p>
    <w:p w14:paraId="198C9908" w14:textId="77777777" w:rsidR="00000C81" w:rsidRPr="001E0F41" w:rsidRDefault="00000C81" w:rsidP="00305FBC">
      <w:pPr>
        <w:spacing w:after="0" w:line="240" w:lineRule="auto"/>
        <w:jc w:val="both"/>
        <w:rPr>
          <w:rFonts w:ascii="Arial" w:hAnsi="Arial" w:cs="Arial"/>
          <w:b/>
          <w:sz w:val="20"/>
          <w:szCs w:val="20"/>
          <w:lang w:val="es-CO"/>
        </w:rPr>
      </w:pPr>
      <w:proofErr w:type="spellStart"/>
      <w:proofErr w:type="gramStart"/>
      <w:r w:rsidRPr="001E0F41">
        <w:rPr>
          <w:rFonts w:ascii="Arial" w:hAnsi="Arial" w:cs="Arial"/>
          <w:b/>
          <w:sz w:val="20"/>
          <w:szCs w:val="20"/>
          <w:lang w:val="es-CO"/>
        </w:rPr>
        <w:t>plt.show</w:t>
      </w:r>
      <w:proofErr w:type="spellEnd"/>
      <w:proofErr w:type="gramEnd"/>
      <w:r w:rsidRPr="001E0F41">
        <w:rPr>
          <w:rFonts w:ascii="Arial" w:hAnsi="Arial" w:cs="Arial"/>
          <w:b/>
          <w:sz w:val="20"/>
          <w:szCs w:val="20"/>
          <w:lang w:val="es-CO"/>
        </w:rPr>
        <w:t>()</w:t>
      </w:r>
    </w:p>
    <w:p w14:paraId="41D79588" w14:textId="77777777" w:rsidR="00000C81" w:rsidRPr="001E0F41" w:rsidRDefault="00000C81" w:rsidP="00305FBC">
      <w:pPr>
        <w:spacing w:after="0" w:line="240" w:lineRule="auto"/>
        <w:jc w:val="both"/>
        <w:rPr>
          <w:rFonts w:ascii="Arial" w:hAnsi="Arial" w:cs="Arial"/>
          <w:b/>
          <w:sz w:val="20"/>
          <w:szCs w:val="20"/>
          <w:lang w:val="es-CO"/>
        </w:rPr>
      </w:pPr>
      <w:proofErr w:type="gramStart"/>
      <w:r w:rsidRPr="001E0F41">
        <w:rPr>
          <w:rFonts w:ascii="Arial" w:hAnsi="Arial" w:cs="Arial"/>
          <w:b/>
          <w:sz w:val="20"/>
          <w:szCs w:val="20"/>
          <w:lang w:val="es-CO"/>
        </w:rPr>
        <w:t>print(</w:t>
      </w:r>
      <w:proofErr w:type="gramEnd"/>
      <w:r w:rsidRPr="001E0F41">
        <w:rPr>
          <w:rFonts w:ascii="Arial" w:hAnsi="Arial" w:cs="Arial"/>
          <w:b/>
          <w:sz w:val="20"/>
          <w:szCs w:val="20"/>
          <w:lang w:val="es-CO"/>
        </w:rPr>
        <w:t>"\</w:t>
      </w:r>
      <w:proofErr w:type="spellStart"/>
      <w:r w:rsidRPr="001E0F41">
        <w:rPr>
          <w:rFonts w:ascii="Arial" w:hAnsi="Arial" w:cs="Arial"/>
          <w:b/>
          <w:sz w:val="20"/>
          <w:szCs w:val="20"/>
          <w:lang w:val="es-CO"/>
        </w:rPr>
        <w:t>nGráfica</w:t>
      </w:r>
      <w:proofErr w:type="spellEnd"/>
      <w:r w:rsidRPr="001E0F41">
        <w:rPr>
          <w:rFonts w:ascii="Arial" w:hAnsi="Arial" w:cs="Arial"/>
          <w:b/>
          <w:sz w:val="20"/>
          <w:szCs w:val="20"/>
          <w:lang w:val="es-CO"/>
        </w:rPr>
        <w:t xml:space="preserve"> guardada como 'convergencia_newton.png'")</w:t>
      </w:r>
    </w:p>
    <w:p w14:paraId="06906324" w14:textId="77777777" w:rsidR="00000C81" w:rsidRPr="00FD6B81" w:rsidRDefault="00000C81" w:rsidP="00305FBC">
      <w:pPr>
        <w:spacing w:after="0" w:line="240" w:lineRule="auto"/>
        <w:jc w:val="both"/>
        <w:rPr>
          <w:rFonts w:ascii="Arial" w:hAnsi="Arial" w:cs="Arial"/>
          <w:bCs/>
          <w:sz w:val="20"/>
          <w:szCs w:val="20"/>
          <w:lang w:val="es-CO"/>
        </w:rPr>
      </w:pPr>
    </w:p>
    <w:p w14:paraId="6C3822A9" w14:textId="77777777" w:rsidR="00000C81" w:rsidRPr="00FD6B81" w:rsidRDefault="00000C81" w:rsidP="00305FBC">
      <w:pPr>
        <w:pStyle w:val="Ttulo3"/>
        <w:spacing w:before="0" w:line="240" w:lineRule="auto"/>
        <w:rPr>
          <w:rFonts w:ascii="Arial" w:hAnsi="Arial" w:cs="Arial"/>
          <w:sz w:val="20"/>
          <w:szCs w:val="20"/>
          <w:lang w:val="es-CO"/>
        </w:rPr>
      </w:pPr>
      <w:bookmarkStart w:id="18" w:name="_Toc199797615"/>
      <w:r w:rsidRPr="00FD6B81">
        <w:rPr>
          <w:rFonts w:ascii="Arial" w:hAnsi="Arial" w:cs="Arial"/>
          <w:sz w:val="20"/>
          <w:szCs w:val="20"/>
          <w:lang w:val="es-CO"/>
        </w:rPr>
        <w:t>Escalabilidad del imágenes del código fuente:</w:t>
      </w:r>
      <w:bookmarkEnd w:id="18"/>
    </w:p>
    <w:p w14:paraId="40968B48" w14:textId="77777777" w:rsidR="00000C81" w:rsidRPr="00FD6B81" w:rsidRDefault="00000C81" w:rsidP="00305FBC">
      <w:pPr>
        <w:spacing w:after="0" w:line="240" w:lineRule="auto"/>
        <w:jc w:val="both"/>
        <w:rPr>
          <w:rFonts w:ascii="Arial" w:hAnsi="Arial" w:cs="Arial"/>
          <w:bCs/>
          <w:sz w:val="20"/>
          <w:szCs w:val="20"/>
          <w:lang w:val="es-CO"/>
        </w:rPr>
      </w:pPr>
    </w:p>
    <w:p w14:paraId="6A6A138F" w14:textId="77777777" w:rsidR="00000C81" w:rsidRPr="00FD6B81" w:rsidRDefault="00000C81" w:rsidP="00305FBC">
      <w:pPr>
        <w:spacing w:after="0" w:line="240" w:lineRule="auto"/>
        <w:jc w:val="both"/>
        <w:rPr>
          <w:rFonts w:ascii="Arial" w:hAnsi="Arial" w:cs="Arial"/>
          <w:bCs/>
          <w:sz w:val="20"/>
          <w:szCs w:val="20"/>
          <w:lang w:val="es-CO"/>
        </w:rPr>
      </w:pPr>
      <w:r w:rsidRPr="00FD6B81">
        <w:rPr>
          <w:rFonts w:ascii="Arial" w:hAnsi="Arial" w:cs="Arial"/>
          <w:bCs/>
          <w:sz w:val="20"/>
          <w:szCs w:val="20"/>
          <w:lang w:val="es-CO"/>
        </w:rPr>
        <w:t>A continuación, las imágenes del código para generar escalabilidad (adaptación en el programa);</w:t>
      </w:r>
    </w:p>
    <w:p w14:paraId="027D3CF4" w14:textId="77777777" w:rsidR="00000C81" w:rsidRPr="00FD6B81" w:rsidRDefault="00000C81" w:rsidP="00305FBC">
      <w:pPr>
        <w:spacing w:after="0" w:line="240" w:lineRule="auto"/>
        <w:jc w:val="both"/>
        <w:rPr>
          <w:rFonts w:ascii="Arial" w:hAnsi="Arial" w:cs="Arial"/>
          <w:bCs/>
          <w:sz w:val="20"/>
          <w:szCs w:val="20"/>
          <w:lang w:val="es-CO"/>
        </w:rPr>
      </w:pPr>
    </w:p>
    <w:p w14:paraId="7A5B98CF" w14:textId="3A7048D4" w:rsidR="00000C81" w:rsidRPr="00FD6B81" w:rsidRDefault="00000C81" w:rsidP="00305FBC">
      <w:pPr>
        <w:pStyle w:val="Ttulo4"/>
        <w:spacing w:before="0" w:line="240" w:lineRule="auto"/>
        <w:rPr>
          <w:rFonts w:ascii="Arial" w:hAnsi="Arial" w:cs="Arial"/>
          <w:sz w:val="20"/>
          <w:szCs w:val="20"/>
          <w:lang w:val="es-CO"/>
        </w:rPr>
      </w:pPr>
      <w:r w:rsidRPr="00FD6B81">
        <w:rPr>
          <w:rFonts w:ascii="Arial" w:hAnsi="Arial" w:cs="Arial"/>
          <w:sz w:val="20"/>
          <w:szCs w:val="20"/>
          <w:lang w:val="es-CO"/>
        </w:rPr>
        <w:t>Primera parte imagen del código fuente:</w:t>
      </w:r>
    </w:p>
    <w:p w14:paraId="2C769066" w14:textId="77777777" w:rsidR="00000C81" w:rsidRPr="00FD6B81" w:rsidRDefault="00000C81" w:rsidP="00305FBC">
      <w:pPr>
        <w:spacing w:after="0" w:line="240" w:lineRule="auto"/>
        <w:rPr>
          <w:rFonts w:ascii="Arial" w:hAnsi="Arial" w:cs="Arial"/>
          <w:sz w:val="20"/>
          <w:szCs w:val="20"/>
          <w:lang w:val="es-CO"/>
        </w:rPr>
      </w:pPr>
    </w:p>
    <w:p w14:paraId="270242E0" w14:textId="77777777" w:rsidR="00000C81" w:rsidRPr="00FD6B81" w:rsidRDefault="00000C81" w:rsidP="00305FBC">
      <w:pPr>
        <w:spacing w:after="0" w:line="240" w:lineRule="auto"/>
        <w:jc w:val="center"/>
        <w:rPr>
          <w:rFonts w:ascii="Arial" w:hAnsi="Arial" w:cs="Arial"/>
          <w:bCs/>
          <w:sz w:val="20"/>
          <w:szCs w:val="20"/>
        </w:rPr>
      </w:pPr>
      <w:r w:rsidRPr="00FD6B81">
        <w:rPr>
          <w:rFonts w:ascii="Arial" w:hAnsi="Arial" w:cs="Arial"/>
          <w:bCs/>
          <w:sz w:val="20"/>
          <w:szCs w:val="20"/>
        </w:rPr>
        <w:lastRenderedPageBreak/>
        <w:drawing>
          <wp:inline distT="0" distB="0" distL="0" distR="0" wp14:anchorId="552CF3A6" wp14:editId="6FEB7191">
            <wp:extent cx="3866003" cy="4171950"/>
            <wp:effectExtent l="0" t="0" r="1270" b="9525"/>
            <wp:docPr id="17944698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69876" name="Imagen 1" descr="Texto&#10;&#10;Descripción generada automáticamente"/>
                    <pic:cNvPicPr/>
                  </pic:nvPicPr>
                  <pic:blipFill>
                    <a:blip r:embed="rId6"/>
                    <a:stretch>
                      <a:fillRect/>
                    </a:stretch>
                  </pic:blipFill>
                  <pic:spPr>
                    <a:xfrm>
                      <a:off x="0" y="0"/>
                      <a:ext cx="3866003" cy="4171950"/>
                    </a:xfrm>
                    <a:prstGeom prst="rect">
                      <a:avLst/>
                    </a:prstGeom>
                  </pic:spPr>
                </pic:pic>
              </a:graphicData>
            </a:graphic>
          </wp:inline>
        </w:drawing>
      </w:r>
    </w:p>
    <w:p w14:paraId="1CCC40A7" w14:textId="77777777" w:rsidR="00000C81" w:rsidRPr="00FD6B81" w:rsidRDefault="00000C81" w:rsidP="00305FBC">
      <w:pPr>
        <w:spacing w:after="0" w:line="240" w:lineRule="auto"/>
        <w:jc w:val="center"/>
        <w:rPr>
          <w:rFonts w:ascii="Arial" w:hAnsi="Arial" w:cs="Arial"/>
          <w:bCs/>
          <w:sz w:val="20"/>
          <w:szCs w:val="20"/>
        </w:rPr>
      </w:pPr>
    </w:p>
    <w:p w14:paraId="62D8FFC3" w14:textId="77777777" w:rsidR="00000C81" w:rsidRPr="00FD6B81" w:rsidRDefault="00000C81" w:rsidP="00305FBC">
      <w:pPr>
        <w:pStyle w:val="Ttulo4"/>
        <w:spacing w:before="0" w:line="240" w:lineRule="auto"/>
        <w:rPr>
          <w:rFonts w:ascii="Arial" w:hAnsi="Arial" w:cs="Arial"/>
          <w:sz w:val="20"/>
          <w:szCs w:val="20"/>
          <w:lang w:val="es-CO"/>
        </w:rPr>
      </w:pPr>
      <w:r w:rsidRPr="00FD6B81">
        <w:rPr>
          <w:rFonts w:ascii="Arial" w:hAnsi="Arial" w:cs="Arial"/>
          <w:sz w:val="20"/>
          <w:szCs w:val="20"/>
          <w:lang w:val="es-CO"/>
        </w:rPr>
        <w:t>Segunda parte imagen del código fuente:</w:t>
      </w:r>
    </w:p>
    <w:p w14:paraId="0316EA27" w14:textId="77777777" w:rsidR="00000C81" w:rsidRPr="00FD6B81" w:rsidRDefault="00000C81" w:rsidP="00305FBC">
      <w:pPr>
        <w:spacing w:after="0" w:line="240" w:lineRule="auto"/>
        <w:rPr>
          <w:rFonts w:ascii="Arial" w:hAnsi="Arial" w:cs="Arial"/>
          <w:sz w:val="20"/>
          <w:szCs w:val="20"/>
          <w:lang w:val="es-CO"/>
        </w:rPr>
      </w:pPr>
    </w:p>
    <w:p w14:paraId="39D8C56A" w14:textId="77777777" w:rsidR="00000C81" w:rsidRPr="00FD6B81" w:rsidRDefault="00000C81" w:rsidP="00305FBC">
      <w:pPr>
        <w:spacing w:after="0" w:line="240" w:lineRule="auto"/>
        <w:jc w:val="center"/>
        <w:rPr>
          <w:rFonts w:ascii="Arial" w:hAnsi="Arial" w:cs="Arial"/>
          <w:bCs/>
          <w:sz w:val="20"/>
          <w:szCs w:val="20"/>
        </w:rPr>
      </w:pPr>
      <w:r w:rsidRPr="00FD6B81">
        <w:rPr>
          <w:rFonts w:ascii="Arial" w:hAnsi="Arial" w:cs="Arial"/>
          <w:bCs/>
          <w:sz w:val="20"/>
          <w:szCs w:val="20"/>
        </w:rPr>
        <w:lastRenderedPageBreak/>
        <w:drawing>
          <wp:inline distT="0" distB="0" distL="0" distR="0" wp14:anchorId="6F3CCCCA" wp14:editId="20298F0E">
            <wp:extent cx="5219700" cy="5848350"/>
            <wp:effectExtent l="0" t="0" r="0" b="0"/>
            <wp:docPr id="16895270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27068" name="Imagen 1" descr="Texto&#10;&#10;Descripción generada automáticamente"/>
                    <pic:cNvPicPr/>
                  </pic:nvPicPr>
                  <pic:blipFill>
                    <a:blip r:embed="rId7"/>
                    <a:stretch>
                      <a:fillRect/>
                    </a:stretch>
                  </pic:blipFill>
                  <pic:spPr>
                    <a:xfrm>
                      <a:off x="0" y="0"/>
                      <a:ext cx="5219700" cy="5848350"/>
                    </a:xfrm>
                    <a:prstGeom prst="rect">
                      <a:avLst/>
                    </a:prstGeom>
                  </pic:spPr>
                </pic:pic>
              </a:graphicData>
            </a:graphic>
          </wp:inline>
        </w:drawing>
      </w:r>
    </w:p>
    <w:p w14:paraId="4C1A4AB9" w14:textId="77777777" w:rsidR="00000C81" w:rsidRPr="00FD6B81" w:rsidRDefault="00000C81" w:rsidP="00305FBC">
      <w:pPr>
        <w:spacing w:after="0" w:line="240" w:lineRule="auto"/>
        <w:jc w:val="center"/>
        <w:rPr>
          <w:rFonts w:ascii="Arial" w:hAnsi="Arial" w:cs="Arial"/>
          <w:bCs/>
          <w:sz w:val="20"/>
          <w:szCs w:val="20"/>
        </w:rPr>
      </w:pPr>
    </w:p>
    <w:p w14:paraId="27B18588" w14:textId="77777777" w:rsidR="00000C81" w:rsidRPr="00FD6B81" w:rsidRDefault="00000C81" w:rsidP="00305FBC">
      <w:pPr>
        <w:pStyle w:val="Ttulo4"/>
        <w:spacing w:before="0" w:line="240" w:lineRule="auto"/>
        <w:rPr>
          <w:rFonts w:ascii="Arial" w:hAnsi="Arial" w:cs="Arial"/>
          <w:sz w:val="20"/>
          <w:szCs w:val="20"/>
          <w:lang w:val="es-CO"/>
        </w:rPr>
      </w:pPr>
      <w:r w:rsidRPr="00FD6B81">
        <w:rPr>
          <w:rFonts w:ascii="Arial" w:hAnsi="Arial" w:cs="Arial"/>
          <w:sz w:val="20"/>
          <w:szCs w:val="20"/>
          <w:lang w:val="es-CO"/>
        </w:rPr>
        <w:t>Tercera parte imagen del código fuente:</w:t>
      </w:r>
    </w:p>
    <w:p w14:paraId="1DB9F656" w14:textId="77777777" w:rsidR="00000C81" w:rsidRPr="00FD6B81" w:rsidRDefault="00000C81" w:rsidP="00305FBC">
      <w:pPr>
        <w:spacing w:after="0" w:line="240" w:lineRule="auto"/>
        <w:rPr>
          <w:rFonts w:ascii="Arial" w:hAnsi="Arial" w:cs="Arial"/>
          <w:sz w:val="20"/>
          <w:szCs w:val="20"/>
          <w:lang w:val="es-CO"/>
        </w:rPr>
      </w:pPr>
    </w:p>
    <w:p w14:paraId="605C8294" w14:textId="0361A41B" w:rsidR="00000C81" w:rsidRPr="00FD6B81" w:rsidRDefault="009A118B" w:rsidP="00305FBC">
      <w:pPr>
        <w:spacing w:after="0" w:line="240" w:lineRule="auto"/>
        <w:jc w:val="center"/>
        <w:rPr>
          <w:rFonts w:ascii="Arial" w:hAnsi="Arial" w:cs="Arial"/>
          <w:bCs/>
          <w:sz w:val="20"/>
          <w:szCs w:val="20"/>
        </w:rPr>
      </w:pPr>
      <w:r w:rsidRPr="00FD6B81">
        <w:rPr>
          <w:rFonts w:ascii="Arial" w:hAnsi="Arial" w:cs="Arial"/>
          <w:bCs/>
          <w:sz w:val="20"/>
          <w:szCs w:val="20"/>
        </w:rPr>
        <w:lastRenderedPageBreak/>
        <w:drawing>
          <wp:inline distT="0" distB="0" distL="0" distR="0" wp14:anchorId="53E15036" wp14:editId="0A5FD44C">
            <wp:extent cx="5219700" cy="6653530"/>
            <wp:effectExtent l="0" t="0" r="0" b="0"/>
            <wp:docPr id="609948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8815" name=""/>
                    <pic:cNvPicPr/>
                  </pic:nvPicPr>
                  <pic:blipFill>
                    <a:blip r:embed="rId8"/>
                    <a:stretch>
                      <a:fillRect/>
                    </a:stretch>
                  </pic:blipFill>
                  <pic:spPr>
                    <a:xfrm>
                      <a:off x="0" y="0"/>
                      <a:ext cx="5219700" cy="6653530"/>
                    </a:xfrm>
                    <a:prstGeom prst="rect">
                      <a:avLst/>
                    </a:prstGeom>
                  </pic:spPr>
                </pic:pic>
              </a:graphicData>
            </a:graphic>
          </wp:inline>
        </w:drawing>
      </w:r>
    </w:p>
    <w:p w14:paraId="0615E3EE" w14:textId="77777777" w:rsidR="00000C81" w:rsidRPr="00FD6B81" w:rsidRDefault="00000C81" w:rsidP="00305FBC">
      <w:pPr>
        <w:spacing w:after="0" w:line="240" w:lineRule="auto"/>
        <w:jc w:val="center"/>
        <w:rPr>
          <w:rFonts w:ascii="Arial" w:hAnsi="Arial" w:cs="Arial"/>
          <w:bCs/>
          <w:sz w:val="20"/>
          <w:szCs w:val="20"/>
        </w:rPr>
      </w:pPr>
    </w:p>
    <w:p w14:paraId="1F982DFE" w14:textId="3B5E6CF6" w:rsidR="00101F26" w:rsidRPr="00FD6B81" w:rsidRDefault="00101F26" w:rsidP="00305FBC">
      <w:pPr>
        <w:pStyle w:val="Ttulo2"/>
        <w:spacing w:before="0" w:line="240" w:lineRule="auto"/>
        <w:rPr>
          <w:rFonts w:ascii="Arial" w:hAnsi="Arial" w:cs="Arial"/>
          <w:sz w:val="20"/>
          <w:szCs w:val="20"/>
        </w:rPr>
      </w:pPr>
      <w:bookmarkStart w:id="19" w:name="_Toc199797616"/>
      <w:r w:rsidRPr="00FD6B81">
        <w:rPr>
          <w:rFonts w:ascii="Arial" w:hAnsi="Arial" w:cs="Arial"/>
          <w:sz w:val="20"/>
          <w:szCs w:val="20"/>
        </w:rPr>
        <w:t>SALIDA DEL CODIGO</w:t>
      </w:r>
      <w:bookmarkEnd w:id="19"/>
    </w:p>
    <w:p w14:paraId="43163678" w14:textId="77777777" w:rsidR="00101F26" w:rsidRPr="00FD6B81" w:rsidRDefault="00101F26" w:rsidP="00305FBC">
      <w:pPr>
        <w:spacing w:after="0" w:line="240" w:lineRule="auto"/>
        <w:rPr>
          <w:rFonts w:ascii="Arial" w:hAnsi="Arial" w:cs="Arial"/>
          <w:sz w:val="20"/>
          <w:szCs w:val="20"/>
        </w:rPr>
      </w:pPr>
    </w:p>
    <w:p w14:paraId="2CADBA45" w14:textId="77777777" w:rsidR="00995145" w:rsidRPr="00FD6B81" w:rsidRDefault="00995145" w:rsidP="00305FBC">
      <w:pPr>
        <w:spacing w:after="0" w:line="240" w:lineRule="auto"/>
        <w:jc w:val="both"/>
        <w:rPr>
          <w:rFonts w:ascii="Arial" w:hAnsi="Arial" w:cs="Arial"/>
          <w:sz w:val="20"/>
          <w:szCs w:val="20"/>
          <w:lang w:val="es-CO"/>
        </w:rPr>
      </w:pPr>
      <w:r w:rsidRPr="00BA4C30">
        <w:rPr>
          <w:rFonts w:ascii="Arial" w:hAnsi="Arial" w:cs="Arial"/>
          <w:sz w:val="20"/>
          <w:szCs w:val="20"/>
          <w:lang w:val="es-CO"/>
        </w:rPr>
        <w:t>La salida del código incluye varios elementos, que se pueden resumir de la siguiente manera: </w:t>
      </w:r>
    </w:p>
    <w:p w14:paraId="1FCFB6D8" w14:textId="77777777" w:rsidR="00995145" w:rsidRPr="00BA4C30" w:rsidRDefault="00995145" w:rsidP="00305FBC">
      <w:pPr>
        <w:spacing w:after="0" w:line="240" w:lineRule="auto"/>
        <w:jc w:val="both"/>
        <w:rPr>
          <w:rFonts w:ascii="Arial" w:hAnsi="Arial" w:cs="Arial"/>
          <w:bCs/>
          <w:sz w:val="20"/>
          <w:szCs w:val="20"/>
          <w:lang w:val="es-CO"/>
        </w:rPr>
      </w:pPr>
    </w:p>
    <w:p w14:paraId="7EA644C5" w14:textId="77777777" w:rsidR="00995145" w:rsidRPr="00FD6B81" w:rsidRDefault="00995145" w:rsidP="00305FBC">
      <w:pPr>
        <w:pStyle w:val="Prrafodelista"/>
        <w:numPr>
          <w:ilvl w:val="0"/>
          <w:numId w:val="51"/>
        </w:numPr>
        <w:spacing w:after="0" w:line="240" w:lineRule="auto"/>
        <w:jc w:val="both"/>
        <w:rPr>
          <w:rFonts w:ascii="Arial" w:hAnsi="Arial" w:cs="Arial"/>
          <w:bCs/>
          <w:sz w:val="20"/>
          <w:szCs w:val="20"/>
          <w:lang w:val="es-CO"/>
        </w:rPr>
      </w:pPr>
      <w:r w:rsidRPr="00FD6B81">
        <w:rPr>
          <w:rFonts w:ascii="Arial" w:hAnsi="Arial" w:cs="Arial"/>
          <w:bCs/>
          <w:sz w:val="20"/>
          <w:szCs w:val="20"/>
          <w:lang w:val="es-CO"/>
        </w:rPr>
        <w:t>El código genera una tabla (guardada en resultados_newton_sistema.csv) que muestra el progreso del método de Newton-Raphson en cada iteración. La tabla incluye:</w:t>
      </w:r>
    </w:p>
    <w:p w14:paraId="4BA944A2" w14:textId="77777777" w:rsidR="00995145" w:rsidRPr="00BA4C30" w:rsidRDefault="00995145" w:rsidP="00305FBC">
      <w:pPr>
        <w:spacing w:after="0" w:line="240" w:lineRule="auto"/>
        <w:jc w:val="both"/>
        <w:rPr>
          <w:rFonts w:ascii="Arial" w:hAnsi="Arial" w:cs="Arial"/>
          <w:bCs/>
          <w:sz w:val="20"/>
          <w:szCs w:val="20"/>
          <w:lang w:val="es-CO"/>
        </w:rPr>
      </w:pPr>
    </w:p>
    <w:p w14:paraId="37BAD97D"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Iteración:</w:t>
      </w:r>
      <w:r w:rsidRPr="00BA4C30">
        <w:rPr>
          <w:rFonts w:ascii="Arial" w:hAnsi="Arial" w:cs="Arial"/>
          <w:bCs/>
          <w:sz w:val="20"/>
          <w:szCs w:val="20"/>
          <w:lang w:val="es-CO"/>
        </w:rPr>
        <w:t> Número de iteraciones.</w:t>
      </w:r>
    </w:p>
    <w:p w14:paraId="163653B3"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lastRenderedPageBreak/>
        <w:t>x, y:</w:t>
      </w:r>
      <w:r w:rsidRPr="00BA4C30">
        <w:rPr>
          <w:rFonts w:ascii="Arial" w:hAnsi="Arial" w:cs="Arial"/>
          <w:bCs/>
          <w:sz w:val="20"/>
          <w:szCs w:val="20"/>
          <w:lang w:val="es-CO"/>
        </w:rPr>
        <w:t> Valores de $ x $ y $ y $ en cada iteración.</w:t>
      </w:r>
    </w:p>
    <w:p w14:paraId="3D35B1D9"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proofErr w:type="gramStart"/>
      <w:r w:rsidRPr="00BA4C30">
        <w:rPr>
          <w:rFonts w:ascii="Arial" w:hAnsi="Arial" w:cs="Arial"/>
          <w:b/>
          <w:bCs/>
          <w:sz w:val="20"/>
          <w:szCs w:val="20"/>
          <w:lang w:val="es-CO"/>
        </w:rPr>
        <w:t>f(</w:t>
      </w:r>
      <w:proofErr w:type="gramEnd"/>
      <w:r w:rsidRPr="00BA4C30">
        <w:rPr>
          <w:rFonts w:ascii="Arial" w:hAnsi="Arial" w:cs="Arial"/>
          <w:b/>
          <w:bCs/>
          <w:sz w:val="20"/>
          <w:szCs w:val="20"/>
          <w:lang w:val="es-CO"/>
        </w:rPr>
        <w:t>x, y), g(x, y):</w:t>
      </w:r>
      <w:r w:rsidRPr="00BA4C30">
        <w:rPr>
          <w:rFonts w:ascii="Arial" w:hAnsi="Arial" w:cs="Arial"/>
          <w:bCs/>
          <w:sz w:val="20"/>
          <w:szCs w:val="20"/>
          <w:lang w:val="es-CO"/>
        </w:rPr>
        <w:t> Evaluación de las funciones.</w:t>
      </w:r>
    </w:p>
    <w:p w14:paraId="4FF4B809"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Derivadas parciales:</w:t>
      </w:r>
      <w:r w:rsidRPr="00BA4C30">
        <w:rPr>
          <w:rFonts w:ascii="Arial" w:hAnsi="Arial" w:cs="Arial"/>
          <w:bCs/>
          <w:sz w:val="20"/>
          <w:szCs w:val="20"/>
          <w:lang w:val="es-CO"/>
        </w:rPr>
        <w:t> $ \</w:t>
      </w:r>
      <w:proofErr w:type="gramStart"/>
      <w:r w:rsidRPr="00BA4C30">
        <w:rPr>
          <w:rFonts w:ascii="Arial" w:hAnsi="Arial" w:cs="Arial"/>
          <w:bCs/>
          <w:sz w:val="20"/>
          <w:szCs w:val="20"/>
          <w:lang w:val="es-CO"/>
        </w:rPr>
        <w:t>frac{</w:t>
      </w:r>
      <w:proofErr w:type="gramEnd"/>
      <w:r w:rsidRPr="00BA4C30">
        <w:rPr>
          <w:rFonts w:ascii="Arial" w:hAnsi="Arial" w:cs="Arial"/>
          <w:bCs/>
          <w:sz w:val="20"/>
          <w:szCs w:val="20"/>
          <w:lang w:val="es-CO"/>
        </w:rPr>
        <w:t>\</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f}{\</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x}, \frac{\</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f}{\</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y}, \frac{\</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g}{\</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x}, \frac{\</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g}{\</w:t>
      </w:r>
      <w:proofErr w:type="spellStart"/>
      <w:r w:rsidRPr="00BA4C30">
        <w:rPr>
          <w:rFonts w:ascii="Arial" w:hAnsi="Arial" w:cs="Arial"/>
          <w:bCs/>
          <w:sz w:val="20"/>
          <w:szCs w:val="20"/>
          <w:lang w:val="es-CO"/>
        </w:rPr>
        <w:t>partial</w:t>
      </w:r>
      <w:proofErr w:type="spellEnd"/>
      <w:r w:rsidRPr="00BA4C30">
        <w:rPr>
          <w:rFonts w:ascii="Arial" w:hAnsi="Arial" w:cs="Arial"/>
          <w:bCs/>
          <w:sz w:val="20"/>
          <w:szCs w:val="20"/>
          <w:lang w:val="es-CO"/>
        </w:rPr>
        <w:t xml:space="preserve"> y} $.</w:t>
      </w:r>
    </w:p>
    <w:p w14:paraId="7A4501D0"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Jacobiana:</w:t>
      </w:r>
      <w:r w:rsidRPr="00BA4C30">
        <w:rPr>
          <w:rFonts w:ascii="Arial" w:hAnsi="Arial" w:cs="Arial"/>
          <w:bCs/>
          <w:sz w:val="20"/>
          <w:szCs w:val="20"/>
          <w:lang w:val="es-CO"/>
        </w:rPr>
        <w:t> Matriz Jacobiana en cada iteración.</w:t>
      </w:r>
    </w:p>
    <w:p w14:paraId="446392E1"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Inversa Jacobiana:</w:t>
      </w:r>
      <w:r w:rsidRPr="00BA4C30">
        <w:rPr>
          <w:rFonts w:ascii="Arial" w:hAnsi="Arial" w:cs="Arial"/>
          <w:bCs/>
          <w:sz w:val="20"/>
          <w:szCs w:val="20"/>
          <w:lang w:val="es-CO"/>
        </w:rPr>
        <w:t> Inversa de la Jacobiana (o "Singular" si el determinante es cercano a 0).</w:t>
      </w:r>
    </w:p>
    <w:p w14:paraId="3B06A791"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F: </w:t>
      </w:r>
      <w:r w:rsidRPr="00BA4C30">
        <w:rPr>
          <w:rFonts w:ascii="Arial" w:hAnsi="Arial" w:cs="Arial"/>
          <w:bCs/>
          <w:sz w:val="20"/>
          <w:szCs w:val="20"/>
          <w:lang w:val="es-CO"/>
        </w:rPr>
        <w:t>Vector $ [</w:t>
      </w:r>
      <w:proofErr w:type="gramStart"/>
      <w:r w:rsidRPr="00BA4C30">
        <w:rPr>
          <w:rFonts w:ascii="Arial" w:hAnsi="Arial" w:cs="Arial"/>
          <w:bCs/>
          <w:sz w:val="20"/>
          <w:szCs w:val="20"/>
          <w:lang w:val="es-CO"/>
        </w:rPr>
        <w:t>f(</w:t>
      </w:r>
      <w:proofErr w:type="gramEnd"/>
      <w:r w:rsidRPr="00BA4C30">
        <w:rPr>
          <w:rFonts w:ascii="Arial" w:hAnsi="Arial" w:cs="Arial"/>
          <w:bCs/>
          <w:sz w:val="20"/>
          <w:szCs w:val="20"/>
          <w:lang w:val="es-CO"/>
        </w:rPr>
        <w:t>x, y), g(x, y)] $.</w:t>
      </w:r>
    </w:p>
    <w:p w14:paraId="095739C0"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Producto:</w:t>
      </w:r>
      <w:r w:rsidRPr="00BA4C30">
        <w:rPr>
          <w:rFonts w:ascii="Arial" w:hAnsi="Arial" w:cs="Arial"/>
          <w:bCs/>
          <w:sz w:val="20"/>
          <w:szCs w:val="20"/>
          <w:lang w:val="es-CO"/>
        </w:rPr>
        <w:t> Resultado de $ J</w:t>
      </w:r>
      <w:proofErr w:type="gramStart"/>
      <w:r w:rsidRPr="00BA4C30">
        <w:rPr>
          <w:rFonts w:ascii="Arial" w:hAnsi="Arial" w:cs="Arial"/>
          <w:bCs/>
          <w:sz w:val="20"/>
          <w:szCs w:val="20"/>
          <w:lang w:val="es-CO"/>
        </w:rPr>
        <w:t>^{</w:t>
      </w:r>
      <w:proofErr w:type="gramEnd"/>
      <w:r w:rsidRPr="00BA4C30">
        <w:rPr>
          <w:rFonts w:ascii="Arial" w:hAnsi="Arial" w:cs="Arial"/>
          <w:bCs/>
          <w:sz w:val="20"/>
          <w:szCs w:val="20"/>
          <w:lang w:val="es-CO"/>
        </w:rPr>
        <w:t>-1} \</w:t>
      </w:r>
      <w:proofErr w:type="spellStart"/>
      <w:r w:rsidRPr="00BA4C30">
        <w:rPr>
          <w:rFonts w:ascii="Arial" w:hAnsi="Arial" w:cs="Arial"/>
          <w:bCs/>
          <w:sz w:val="20"/>
          <w:szCs w:val="20"/>
          <w:lang w:val="es-CO"/>
        </w:rPr>
        <w:t>cdot</w:t>
      </w:r>
      <w:proofErr w:type="spellEnd"/>
      <w:r w:rsidRPr="00BA4C30">
        <w:rPr>
          <w:rFonts w:ascii="Arial" w:hAnsi="Arial" w:cs="Arial"/>
          <w:bCs/>
          <w:sz w:val="20"/>
          <w:szCs w:val="20"/>
          <w:lang w:val="es-CO"/>
        </w:rPr>
        <w:t xml:space="preserve"> F $.</w:t>
      </w:r>
    </w:p>
    <w:p w14:paraId="724F2695"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 xml:space="preserve">x_(i-1), </w:t>
      </w:r>
      <w:proofErr w:type="spellStart"/>
      <w:r w:rsidRPr="00BA4C30">
        <w:rPr>
          <w:rFonts w:ascii="Arial" w:hAnsi="Arial" w:cs="Arial"/>
          <w:b/>
          <w:bCs/>
          <w:sz w:val="20"/>
          <w:szCs w:val="20"/>
          <w:lang w:val="es-CO"/>
        </w:rPr>
        <w:t>x_i</w:t>
      </w:r>
      <w:proofErr w:type="spellEnd"/>
      <w:r w:rsidRPr="00BA4C30">
        <w:rPr>
          <w:rFonts w:ascii="Arial" w:hAnsi="Arial" w:cs="Arial"/>
          <w:b/>
          <w:bCs/>
          <w:sz w:val="20"/>
          <w:szCs w:val="20"/>
          <w:lang w:val="es-CO"/>
        </w:rPr>
        <w:t>: </w:t>
      </w:r>
      <w:r w:rsidRPr="00BA4C30">
        <w:rPr>
          <w:rFonts w:ascii="Arial" w:hAnsi="Arial" w:cs="Arial"/>
          <w:bCs/>
          <w:sz w:val="20"/>
          <w:szCs w:val="20"/>
          <w:lang w:val="es-CO"/>
        </w:rPr>
        <w:t>Valores anteriores y actuales de $ [x, y] $.</w:t>
      </w:r>
    </w:p>
    <w:p w14:paraId="618805EF" w14:textId="77777777" w:rsidR="00995145" w:rsidRPr="00BA4C30" w:rsidRDefault="00995145" w:rsidP="00305FBC">
      <w:pPr>
        <w:numPr>
          <w:ilvl w:val="1"/>
          <w:numId w:val="51"/>
        </w:numPr>
        <w:spacing w:after="0" w:line="240" w:lineRule="auto"/>
        <w:jc w:val="both"/>
        <w:rPr>
          <w:rFonts w:ascii="Arial" w:hAnsi="Arial" w:cs="Arial"/>
          <w:bCs/>
          <w:sz w:val="20"/>
          <w:szCs w:val="20"/>
          <w:lang w:val="es-CO"/>
        </w:rPr>
      </w:pPr>
      <w:r w:rsidRPr="00BA4C30">
        <w:rPr>
          <w:rFonts w:ascii="Arial" w:hAnsi="Arial" w:cs="Arial"/>
          <w:b/>
          <w:bCs/>
          <w:sz w:val="20"/>
          <w:szCs w:val="20"/>
          <w:lang w:val="es-CO"/>
        </w:rPr>
        <w:t>e_r:</w:t>
      </w:r>
      <w:r w:rsidRPr="00BA4C30">
        <w:rPr>
          <w:rFonts w:ascii="Arial" w:hAnsi="Arial" w:cs="Arial"/>
          <w:bCs/>
          <w:sz w:val="20"/>
          <w:szCs w:val="20"/>
          <w:lang w:val="es-CO"/>
        </w:rPr>
        <w:t> Error relativo.</w:t>
      </w:r>
    </w:p>
    <w:p w14:paraId="0B68D2D1" w14:textId="77777777" w:rsidR="00995145" w:rsidRPr="00FD6B81" w:rsidRDefault="00995145" w:rsidP="00305FBC">
      <w:pPr>
        <w:spacing w:after="0" w:line="240" w:lineRule="auto"/>
        <w:rPr>
          <w:rFonts w:ascii="Arial" w:hAnsi="Arial" w:cs="Arial"/>
          <w:sz w:val="20"/>
          <w:szCs w:val="20"/>
          <w:lang w:val="es-CO"/>
        </w:rPr>
      </w:pPr>
    </w:p>
    <w:p w14:paraId="44F80D1B" w14:textId="28D2AA37" w:rsidR="00101F26" w:rsidRPr="00FD6B81" w:rsidRDefault="00101F26" w:rsidP="00305FBC">
      <w:pPr>
        <w:spacing w:after="0" w:line="240" w:lineRule="auto"/>
        <w:rPr>
          <w:rFonts w:ascii="Arial" w:hAnsi="Arial" w:cs="Arial"/>
          <w:b/>
          <w:bCs/>
          <w:sz w:val="20"/>
          <w:szCs w:val="20"/>
          <w:lang w:val="es-CO"/>
        </w:rPr>
      </w:pPr>
      <w:r w:rsidRPr="00FD6B81">
        <w:rPr>
          <w:rFonts w:ascii="Arial" w:hAnsi="Arial" w:cs="Arial"/>
          <w:sz w:val="20"/>
          <w:szCs w:val="20"/>
          <w:lang w:val="es-CO"/>
        </w:rPr>
        <w:t>A continuación, muestro las imágenes de la salida del código implementado</w:t>
      </w:r>
      <w:r w:rsidR="00CE0795" w:rsidRPr="00FD6B81">
        <w:rPr>
          <w:rFonts w:ascii="Arial" w:hAnsi="Arial" w:cs="Arial"/>
          <w:sz w:val="20"/>
          <w:szCs w:val="20"/>
          <w:lang w:val="es-CO"/>
        </w:rPr>
        <w:t xml:space="preserve"> </w:t>
      </w:r>
      <w:r w:rsidR="00CE0795" w:rsidRPr="00FD6B81">
        <w:rPr>
          <w:rFonts w:ascii="Arial" w:hAnsi="Arial" w:cs="Arial"/>
          <w:b/>
          <w:bCs/>
          <w:sz w:val="20"/>
          <w:szCs w:val="20"/>
          <w:lang w:val="es-CO"/>
        </w:rPr>
        <w:t>(la imagen de la tabla se puede ampliar</w:t>
      </w:r>
      <w:r w:rsidR="00567C98" w:rsidRPr="00FD6B81">
        <w:rPr>
          <w:rFonts w:ascii="Arial" w:hAnsi="Arial" w:cs="Arial"/>
          <w:b/>
          <w:bCs/>
          <w:sz w:val="20"/>
          <w:szCs w:val="20"/>
          <w:lang w:val="es-CO"/>
        </w:rPr>
        <w:t xml:space="preserve"> y de igual manera al ejecutar el código en Google Colab se puede denotar con facilidad</w:t>
      </w:r>
      <w:r w:rsidR="00CE0795" w:rsidRPr="00FD6B81">
        <w:rPr>
          <w:rFonts w:ascii="Arial" w:hAnsi="Arial" w:cs="Arial"/>
          <w:b/>
          <w:bCs/>
          <w:sz w:val="20"/>
          <w:szCs w:val="20"/>
          <w:lang w:val="es-CO"/>
        </w:rPr>
        <w:t>)</w:t>
      </w:r>
      <w:r w:rsidRPr="00FD6B81">
        <w:rPr>
          <w:rFonts w:ascii="Arial" w:hAnsi="Arial" w:cs="Arial"/>
          <w:b/>
          <w:bCs/>
          <w:sz w:val="20"/>
          <w:szCs w:val="20"/>
          <w:lang w:val="es-CO"/>
        </w:rPr>
        <w:t>:</w:t>
      </w:r>
    </w:p>
    <w:p w14:paraId="0089952E" w14:textId="77777777" w:rsidR="00101F26" w:rsidRPr="00FD6B81" w:rsidRDefault="00101F26" w:rsidP="00305FBC">
      <w:pPr>
        <w:spacing w:after="0" w:line="240" w:lineRule="auto"/>
        <w:rPr>
          <w:rFonts w:ascii="Arial" w:hAnsi="Arial" w:cs="Arial"/>
          <w:sz w:val="20"/>
          <w:szCs w:val="20"/>
          <w:lang w:val="es-CO"/>
        </w:rPr>
      </w:pPr>
    </w:p>
    <w:p w14:paraId="066DE975" w14:textId="6B4B7216" w:rsidR="00CE0795" w:rsidRPr="00FD6B81" w:rsidRDefault="00CE0795" w:rsidP="00305FBC">
      <w:pPr>
        <w:pStyle w:val="Ttulo3"/>
        <w:spacing w:before="0" w:line="240" w:lineRule="auto"/>
        <w:rPr>
          <w:rFonts w:ascii="Arial" w:hAnsi="Arial" w:cs="Arial"/>
          <w:sz w:val="20"/>
          <w:szCs w:val="20"/>
          <w:lang w:val="es-CO"/>
        </w:rPr>
      </w:pPr>
      <w:bookmarkStart w:id="20" w:name="_Toc199797617"/>
      <w:r w:rsidRPr="00FD6B81">
        <w:rPr>
          <w:rFonts w:ascii="Arial" w:hAnsi="Arial" w:cs="Arial"/>
          <w:sz w:val="20"/>
          <w:szCs w:val="20"/>
          <w:lang w:val="es-CO"/>
        </w:rPr>
        <w:t>Imagen de tabla de resultados</w:t>
      </w:r>
      <w:bookmarkEnd w:id="20"/>
    </w:p>
    <w:p w14:paraId="600F18E1" w14:textId="77777777" w:rsidR="00CE0795" w:rsidRPr="00FD6B81" w:rsidRDefault="00CE0795" w:rsidP="00305FBC">
      <w:pPr>
        <w:spacing w:after="0" w:line="240" w:lineRule="auto"/>
        <w:rPr>
          <w:rFonts w:ascii="Arial" w:hAnsi="Arial" w:cs="Arial"/>
          <w:sz w:val="20"/>
          <w:szCs w:val="20"/>
          <w:lang w:val="es-CO"/>
        </w:rPr>
      </w:pPr>
    </w:p>
    <w:p w14:paraId="580A4F3E" w14:textId="453CA108" w:rsidR="00000C81" w:rsidRPr="00FD6B81" w:rsidRDefault="009A118B" w:rsidP="00305FBC">
      <w:pPr>
        <w:spacing w:after="0" w:line="240" w:lineRule="auto"/>
        <w:jc w:val="both"/>
        <w:rPr>
          <w:rFonts w:ascii="Arial" w:hAnsi="Arial" w:cs="Arial"/>
          <w:bCs/>
          <w:sz w:val="20"/>
          <w:szCs w:val="20"/>
          <w:lang w:val="es-CO"/>
        </w:rPr>
      </w:pPr>
      <w:r w:rsidRPr="00FD6B81">
        <w:rPr>
          <w:rFonts w:ascii="Arial" w:hAnsi="Arial" w:cs="Arial"/>
          <w:bCs/>
          <w:sz w:val="20"/>
          <w:szCs w:val="20"/>
          <w:lang w:val="es-CO"/>
        </w:rPr>
        <w:drawing>
          <wp:inline distT="0" distB="0" distL="0" distR="0" wp14:anchorId="41FA7690" wp14:editId="79227F7E">
            <wp:extent cx="5219700" cy="270510"/>
            <wp:effectExtent l="0" t="0" r="0" b="0"/>
            <wp:docPr id="121075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58061" name=""/>
                    <pic:cNvPicPr/>
                  </pic:nvPicPr>
                  <pic:blipFill>
                    <a:blip r:embed="rId9"/>
                    <a:stretch>
                      <a:fillRect/>
                    </a:stretch>
                  </pic:blipFill>
                  <pic:spPr>
                    <a:xfrm>
                      <a:off x="0" y="0"/>
                      <a:ext cx="5221996" cy="270629"/>
                    </a:xfrm>
                    <a:prstGeom prst="rect">
                      <a:avLst/>
                    </a:prstGeom>
                  </pic:spPr>
                </pic:pic>
              </a:graphicData>
            </a:graphic>
          </wp:inline>
        </w:drawing>
      </w:r>
    </w:p>
    <w:p w14:paraId="5F4013BB" w14:textId="77777777" w:rsidR="00CE0795" w:rsidRPr="00FD6B81" w:rsidRDefault="00CE0795" w:rsidP="00305FBC">
      <w:pPr>
        <w:spacing w:after="0" w:line="240" w:lineRule="auto"/>
        <w:jc w:val="both"/>
        <w:rPr>
          <w:rFonts w:ascii="Arial" w:hAnsi="Arial" w:cs="Arial"/>
          <w:bCs/>
          <w:sz w:val="20"/>
          <w:szCs w:val="20"/>
          <w:lang w:val="es-CO"/>
        </w:rPr>
      </w:pPr>
    </w:p>
    <w:p w14:paraId="4EACE904" w14:textId="4446E5A1" w:rsidR="00CE0795" w:rsidRPr="00FD6B81" w:rsidRDefault="00CE0795" w:rsidP="00305FBC">
      <w:pPr>
        <w:pStyle w:val="Ttulo3"/>
        <w:spacing w:before="0" w:line="240" w:lineRule="auto"/>
        <w:rPr>
          <w:rFonts w:ascii="Arial" w:hAnsi="Arial" w:cs="Arial"/>
          <w:sz w:val="20"/>
          <w:szCs w:val="20"/>
          <w:lang w:val="es-CO"/>
        </w:rPr>
      </w:pPr>
      <w:bookmarkStart w:id="21" w:name="_Toc199797618"/>
      <w:r w:rsidRPr="00FD6B81">
        <w:rPr>
          <w:rFonts w:ascii="Arial" w:hAnsi="Arial" w:cs="Arial"/>
          <w:sz w:val="20"/>
          <w:szCs w:val="20"/>
          <w:lang w:val="es-CO"/>
        </w:rPr>
        <w:t>Imagen resultados, solución final y verificación f(</w:t>
      </w:r>
      <w:proofErr w:type="spellStart"/>
      <w:proofErr w:type="gramStart"/>
      <w:r w:rsidRPr="00FD6B81">
        <w:rPr>
          <w:rFonts w:ascii="Arial" w:hAnsi="Arial" w:cs="Arial"/>
          <w:sz w:val="20"/>
          <w:szCs w:val="20"/>
          <w:lang w:val="es-CO"/>
        </w:rPr>
        <w:t>x,y</w:t>
      </w:r>
      <w:proofErr w:type="spellEnd"/>
      <w:proofErr w:type="gramEnd"/>
      <w:r w:rsidRPr="00FD6B81">
        <w:rPr>
          <w:rFonts w:ascii="Arial" w:hAnsi="Arial" w:cs="Arial"/>
          <w:sz w:val="20"/>
          <w:szCs w:val="20"/>
          <w:lang w:val="es-CO"/>
        </w:rPr>
        <w:t>) y g(</w:t>
      </w:r>
      <w:proofErr w:type="spellStart"/>
      <w:r w:rsidRPr="00FD6B81">
        <w:rPr>
          <w:rFonts w:ascii="Arial" w:hAnsi="Arial" w:cs="Arial"/>
          <w:sz w:val="20"/>
          <w:szCs w:val="20"/>
          <w:lang w:val="es-CO"/>
        </w:rPr>
        <w:t>x,y</w:t>
      </w:r>
      <w:proofErr w:type="spellEnd"/>
      <w:r w:rsidRPr="00FD6B81">
        <w:rPr>
          <w:rFonts w:ascii="Arial" w:hAnsi="Arial" w:cs="Arial"/>
          <w:sz w:val="20"/>
          <w:szCs w:val="20"/>
          <w:lang w:val="es-CO"/>
        </w:rPr>
        <w:t>)</w:t>
      </w:r>
      <w:bookmarkEnd w:id="21"/>
    </w:p>
    <w:p w14:paraId="62A1C379" w14:textId="77777777" w:rsidR="00CE0795" w:rsidRPr="00FD6B81" w:rsidRDefault="00CE0795" w:rsidP="00305FBC">
      <w:pPr>
        <w:spacing w:after="0" w:line="240" w:lineRule="auto"/>
        <w:jc w:val="both"/>
        <w:rPr>
          <w:rFonts w:ascii="Arial" w:hAnsi="Arial" w:cs="Arial"/>
          <w:bCs/>
          <w:sz w:val="20"/>
          <w:szCs w:val="20"/>
          <w:lang w:val="es-CO"/>
        </w:rPr>
      </w:pPr>
    </w:p>
    <w:p w14:paraId="77AC477D" w14:textId="1705073B" w:rsidR="00CE0795" w:rsidRPr="00FD6B81" w:rsidRDefault="00CE0795" w:rsidP="00305FBC">
      <w:pPr>
        <w:spacing w:after="0" w:line="240" w:lineRule="auto"/>
        <w:jc w:val="center"/>
        <w:rPr>
          <w:rFonts w:ascii="Arial" w:hAnsi="Arial" w:cs="Arial"/>
          <w:bCs/>
          <w:sz w:val="20"/>
          <w:szCs w:val="20"/>
          <w:lang w:val="es-CO"/>
        </w:rPr>
      </w:pPr>
      <w:r w:rsidRPr="00FD6B81">
        <w:rPr>
          <w:rFonts w:ascii="Arial" w:hAnsi="Arial" w:cs="Arial"/>
          <w:bCs/>
          <w:sz w:val="20"/>
          <w:szCs w:val="20"/>
          <w:lang w:val="es-CO"/>
        </w:rPr>
        <w:drawing>
          <wp:inline distT="0" distB="0" distL="0" distR="0" wp14:anchorId="36F33155" wp14:editId="26A3492B">
            <wp:extent cx="3277057" cy="1257475"/>
            <wp:effectExtent l="0" t="0" r="0" b="0"/>
            <wp:docPr id="1814019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927" name="Imagen 1" descr="Texto&#10;&#10;Descripción generada automáticamente"/>
                    <pic:cNvPicPr/>
                  </pic:nvPicPr>
                  <pic:blipFill>
                    <a:blip r:embed="rId10"/>
                    <a:stretch>
                      <a:fillRect/>
                    </a:stretch>
                  </pic:blipFill>
                  <pic:spPr>
                    <a:xfrm>
                      <a:off x="0" y="0"/>
                      <a:ext cx="3277057" cy="1257475"/>
                    </a:xfrm>
                    <a:prstGeom prst="rect">
                      <a:avLst/>
                    </a:prstGeom>
                  </pic:spPr>
                </pic:pic>
              </a:graphicData>
            </a:graphic>
          </wp:inline>
        </w:drawing>
      </w:r>
    </w:p>
    <w:p w14:paraId="04305B5E" w14:textId="77777777" w:rsidR="00CE0795" w:rsidRPr="00FD6B81" w:rsidRDefault="00CE0795" w:rsidP="00305FBC">
      <w:pPr>
        <w:spacing w:after="0" w:line="240" w:lineRule="auto"/>
        <w:jc w:val="both"/>
        <w:rPr>
          <w:rFonts w:ascii="Arial" w:hAnsi="Arial" w:cs="Arial"/>
          <w:bCs/>
          <w:sz w:val="20"/>
          <w:szCs w:val="20"/>
          <w:lang w:val="es-CO"/>
        </w:rPr>
      </w:pPr>
    </w:p>
    <w:p w14:paraId="1DA87701" w14:textId="42EDA0D2" w:rsidR="00CE0795" w:rsidRPr="00FD6B81" w:rsidRDefault="00CE0795" w:rsidP="00305FBC">
      <w:pPr>
        <w:pStyle w:val="Ttulo3"/>
        <w:spacing w:before="0" w:line="240" w:lineRule="auto"/>
        <w:rPr>
          <w:rFonts w:ascii="Arial" w:hAnsi="Arial" w:cs="Arial"/>
          <w:sz w:val="20"/>
          <w:szCs w:val="20"/>
          <w:lang w:val="es-CO"/>
        </w:rPr>
      </w:pPr>
      <w:bookmarkStart w:id="22" w:name="_Toc199797619"/>
      <w:r w:rsidRPr="00FD6B81">
        <w:rPr>
          <w:rFonts w:ascii="Arial" w:hAnsi="Arial" w:cs="Arial"/>
          <w:sz w:val="20"/>
          <w:szCs w:val="20"/>
          <w:lang w:val="es-CO"/>
        </w:rPr>
        <w:t>Imagen grafico convergencia</w:t>
      </w:r>
      <w:bookmarkEnd w:id="22"/>
    </w:p>
    <w:p w14:paraId="67B7286E" w14:textId="77777777" w:rsidR="00CE0795" w:rsidRPr="00FD6B81" w:rsidRDefault="00CE0795" w:rsidP="00305FBC">
      <w:pPr>
        <w:spacing w:after="0" w:line="240" w:lineRule="auto"/>
        <w:jc w:val="both"/>
        <w:rPr>
          <w:rFonts w:ascii="Arial" w:hAnsi="Arial" w:cs="Arial"/>
          <w:bCs/>
          <w:sz w:val="20"/>
          <w:szCs w:val="20"/>
          <w:lang w:val="es-CO"/>
        </w:rPr>
      </w:pPr>
    </w:p>
    <w:p w14:paraId="50126445" w14:textId="177998B0" w:rsidR="00CE0795" w:rsidRPr="00FD6B81" w:rsidRDefault="00CE0795" w:rsidP="00305FBC">
      <w:pPr>
        <w:spacing w:after="0" w:line="240" w:lineRule="auto"/>
        <w:jc w:val="center"/>
        <w:rPr>
          <w:rFonts w:ascii="Arial" w:hAnsi="Arial" w:cs="Arial"/>
          <w:bCs/>
          <w:sz w:val="20"/>
          <w:szCs w:val="20"/>
          <w:lang w:val="es-CO"/>
        </w:rPr>
      </w:pPr>
      <w:r w:rsidRPr="00FD6B81">
        <w:rPr>
          <w:rFonts w:ascii="Arial" w:hAnsi="Arial" w:cs="Arial"/>
          <w:bCs/>
          <w:sz w:val="20"/>
          <w:szCs w:val="20"/>
          <w:lang w:val="es-CO"/>
        </w:rPr>
        <w:drawing>
          <wp:inline distT="0" distB="0" distL="0" distR="0" wp14:anchorId="2EE3492B" wp14:editId="655A3704">
            <wp:extent cx="3419475" cy="2908151"/>
            <wp:effectExtent l="0" t="0" r="0" b="6985"/>
            <wp:docPr id="104206194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61942" name="Imagen 1" descr="Gráfico, Gráfico de líneas&#10;&#10;Descripción generada automáticamente"/>
                    <pic:cNvPicPr/>
                  </pic:nvPicPr>
                  <pic:blipFill>
                    <a:blip r:embed="rId11"/>
                    <a:stretch>
                      <a:fillRect/>
                    </a:stretch>
                  </pic:blipFill>
                  <pic:spPr>
                    <a:xfrm>
                      <a:off x="0" y="0"/>
                      <a:ext cx="3423687" cy="2911733"/>
                    </a:xfrm>
                    <a:prstGeom prst="rect">
                      <a:avLst/>
                    </a:prstGeom>
                  </pic:spPr>
                </pic:pic>
              </a:graphicData>
            </a:graphic>
          </wp:inline>
        </w:drawing>
      </w:r>
    </w:p>
    <w:p w14:paraId="319A3A16" w14:textId="77777777" w:rsidR="00995145" w:rsidRPr="00FD6B81" w:rsidRDefault="00995145" w:rsidP="00305FBC">
      <w:pPr>
        <w:spacing w:after="0" w:line="240" w:lineRule="auto"/>
        <w:jc w:val="center"/>
        <w:rPr>
          <w:rFonts w:ascii="Arial" w:hAnsi="Arial" w:cs="Arial"/>
          <w:bCs/>
          <w:sz w:val="20"/>
          <w:szCs w:val="20"/>
          <w:lang w:val="es-CO"/>
        </w:rPr>
      </w:pPr>
    </w:p>
    <w:p w14:paraId="71177225" w14:textId="798D161A" w:rsidR="00995145" w:rsidRPr="00FD6B81" w:rsidRDefault="00995145" w:rsidP="00305FBC">
      <w:pPr>
        <w:pStyle w:val="Ttulo2"/>
        <w:spacing w:before="0" w:line="240" w:lineRule="auto"/>
        <w:rPr>
          <w:rFonts w:ascii="Arial" w:hAnsi="Arial" w:cs="Arial"/>
          <w:sz w:val="20"/>
          <w:szCs w:val="20"/>
          <w:lang w:val="es-CO"/>
        </w:rPr>
      </w:pPr>
      <w:bookmarkStart w:id="23" w:name="_Toc199797620"/>
      <w:r w:rsidRPr="00FD6B81">
        <w:rPr>
          <w:rFonts w:ascii="Arial" w:hAnsi="Arial" w:cs="Arial"/>
          <w:sz w:val="20"/>
          <w:szCs w:val="20"/>
          <w:lang w:val="es-CO"/>
        </w:rPr>
        <w:lastRenderedPageBreak/>
        <w:t>INDICACIONES ADICIONALES</w:t>
      </w:r>
      <w:bookmarkEnd w:id="23"/>
    </w:p>
    <w:p w14:paraId="2B82EF5A" w14:textId="77777777" w:rsidR="00995145" w:rsidRPr="00FD6B81" w:rsidRDefault="00995145" w:rsidP="00305FBC">
      <w:pPr>
        <w:spacing w:after="0" w:line="240" w:lineRule="auto"/>
        <w:jc w:val="both"/>
        <w:rPr>
          <w:rFonts w:ascii="Arial" w:hAnsi="Arial" w:cs="Arial"/>
          <w:bCs/>
          <w:sz w:val="20"/>
          <w:szCs w:val="20"/>
          <w:lang w:val="es-CO"/>
        </w:rPr>
      </w:pPr>
    </w:p>
    <w:p w14:paraId="498CD3DC" w14:textId="1299793E" w:rsidR="00995145" w:rsidRPr="00FD6B81" w:rsidRDefault="00995145" w:rsidP="00305FBC">
      <w:pPr>
        <w:spacing w:after="0" w:line="240" w:lineRule="auto"/>
        <w:jc w:val="both"/>
        <w:rPr>
          <w:rFonts w:ascii="Arial" w:hAnsi="Arial" w:cs="Arial"/>
          <w:bCs/>
          <w:sz w:val="20"/>
          <w:szCs w:val="20"/>
          <w:lang w:val="es-CO"/>
        </w:rPr>
      </w:pPr>
      <w:r w:rsidRPr="00FD6B81">
        <w:rPr>
          <w:rFonts w:ascii="Arial" w:hAnsi="Arial" w:cs="Arial"/>
          <w:bCs/>
          <w:sz w:val="20"/>
          <w:szCs w:val="20"/>
          <w:lang w:val="es-CO"/>
        </w:rPr>
        <w:t>A continuación, una serie de indicaciones que de igual manera considero son de gran relevancia frente a este desarrollo:</w:t>
      </w:r>
    </w:p>
    <w:p w14:paraId="2B6A8472" w14:textId="77777777" w:rsidR="00995145" w:rsidRPr="00BA4C30" w:rsidRDefault="00995145" w:rsidP="00305FBC">
      <w:pPr>
        <w:spacing w:after="0" w:line="240" w:lineRule="auto"/>
        <w:jc w:val="both"/>
        <w:rPr>
          <w:rFonts w:ascii="Arial" w:hAnsi="Arial" w:cs="Arial"/>
          <w:bCs/>
          <w:sz w:val="20"/>
          <w:szCs w:val="20"/>
          <w:lang w:val="es-CO"/>
        </w:rPr>
      </w:pPr>
    </w:p>
    <w:p w14:paraId="5925178D" w14:textId="77777777" w:rsidR="00995145" w:rsidRPr="00BA4C30" w:rsidRDefault="00995145" w:rsidP="00305FBC">
      <w:pPr>
        <w:numPr>
          <w:ilvl w:val="0"/>
          <w:numId w:val="49"/>
        </w:numPr>
        <w:spacing w:after="0" w:line="240" w:lineRule="auto"/>
        <w:jc w:val="both"/>
        <w:rPr>
          <w:rFonts w:ascii="Arial" w:hAnsi="Arial" w:cs="Arial"/>
          <w:bCs/>
          <w:sz w:val="20"/>
          <w:szCs w:val="20"/>
          <w:lang w:val="es-CO"/>
        </w:rPr>
      </w:pPr>
      <w:r w:rsidRPr="00BA4C30">
        <w:rPr>
          <w:rFonts w:ascii="Arial" w:hAnsi="Arial" w:cs="Arial"/>
          <w:bCs/>
          <w:sz w:val="20"/>
          <w:szCs w:val="20"/>
          <w:lang w:val="es-CO"/>
        </w:rPr>
        <w:t>Los resultados se guardan en un archivo CSV llamado resultados_newton_sistema.csv</w:t>
      </w:r>
    </w:p>
    <w:p w14:paraId="7F055D7A" w14:textId="5A6FD73A" w:rsidR="00995145" w:rsidRPr="00BA4C30" w:rsidRDefault="00995145" w:rsidP="00305FBC">
      <w:pPr>
        <w:numPr>
          <w:ilvl w:val="0"/>
          <w:numId w:val="49"/>
        </w:numPr>
        <w:spacing w:after="0" w:line="240" w:lineRule="auto"/>
        <w:jc w:val="both"/>
        <w:rPr>
          <w:rFonts w:ascii="Arial" w:hAnsi="Arial" w:cs="Arial"/>
          <w:bCs/>
          <w:sz w:val="20"/>
          <w:szCs w:val="20"/>
          <w:lang w:val="es-CO"/>
        </w:rPr>
      </w:pPr>
      <w:r w:rsidRPr="00BA4C30">
        <w:rPr>
          <w:rFonts w:ascii="Arial" w:hAnsi="Arial" w:cs="Arial"/>
          <w:bCs/>
          <w:sz w:val="20"/>
          <w:szCs w:val="20"/>
          <w:lang w:val="es-CO"/>
        </w:rPr>
        <w:t>El método de Newton-Raphson itera hasta que el error relativo </w:t>
      </w:r>
      <w:r w:rsidR="000D2E62" w:rsidRPr="00FD6B81">
        <w:rPr>
          <w:rFonts w:ascii="Arial" w:hAnsi="Arial" w:cs="Arial"/>
          <w:bCs/>
          <w:sz w:val="20"/>
          <w:szCs w:val="20"/>
          <w:lang w:val="es-CO"/>
        </w:rPr>
        <w:t>“</w:t>
      </w:r>
      <w:r w:rsidRPr="00BA4C30">
        <w:rPr>
          <w:rFonts w:ascii="Arial" w:hAnsi="Arial" w:cs="Arial"/>
          <w:b/>
          <w:bCs/>
          <w:sz w:val="20"/>
          <w:szCs w:val="20"/>
          <w:lang w:val="es-CO"/>
        </w:rPr>
        <w:t>e_r</w:t>
      </w:r>
      <w:r w:rsidR="000D2E62" w:rsidRPr="00FD6B81">
        <w:rPr>
          <w:rFonts w:ascii="Arial" w:hAnsi="Arial" w:cs="Arial"/>
          <w:b/>
          <w:bCs/>
          <w:sz w:val="20"/>
          <w:szCs w:val="20"/>
          <w:lang w:val="es-CO"/>
        </w:rPr>
        <w:t>”</w:t>
      </w:r>
      <w:r w:rsidRPr="00BA4C30">
        <w:rPr>
          <w:rFonts w:ascii="Arial" w:hAnsi="Arial" w:cs="Arial"/>
          <w:bCs/>
          <w:sz w:val="20"/>
          <w:szCs w:val="20"/>
          <w:lang w:val="es-CO"/>
        </w:rPr>
        <w:t> sea menor que la tolerancia (0.002) o se alcancen las 20 iteraciones máximas.</w:t>
      </w:r>
    </w:p>
    <w:p w14:paraId="0BE008AF" w14:textId="77777777" w:rsidR="00995145" w:rsidRPr="00BA4C30" w:rsidRDefault="00995145" w:rsidP="00305FBC">
      <w:pPr>
        <w:numPr>
          <w:ilvl w:val="0"/>
          <w:numId w:val="49"/>
        </w:numPr>
        <w:spacing w:after="0" w:line="240" w:lineRule="auto"/>
        <w:jc w:val="both"/>
        <w:rPr>
          <w:rFonts w:ascii="Arial" w:hAnsi="Arial" w:cs="Arial"/>
          <w:bCs/>
          <w:sz w:val="20"/>
          <w:szCs w:val="20"/>
          <w:lang w:val="es-CO"/>
        </w:rPr>
      </w:pPr>
      <w:r w:rsidRPr="00BA4C30">
        <w:rPr>
          <w:rFonts w:ascii="Arial" w:hAnsi="Arial" w:cs="Arial"/>
          <w:bCs/>
          <w:sz w:val="20"/>
          <w:szCs w:val="20"/>
          <w:lang w:val="es-CO"/>
        </w:rPr>
        <w:t>Si la Jacobiana es singular (determinante cercano a 0), el código lo detecta e interrumpe la iteración.</w:t>
      </w:r>
    </w:p>
    <w:p w14:paraId="2CB9E2B0" w14:textId="77777777" w:rsidR="00995145" w:rsidRPr="00FD6B81" w:rsidRDefault="00995145" w:rsidP="00305FBC">
      <w:pPr>
        <w:numPr>
          <w:ilvl w:val="0"/>
          <w:numId w:val="49"/>
        </w:numPr>
        <w:spacing w:after="0" w:line="240" w:lineRule="auto"/>
        <w:jc w:val="both"/>
        <w:rPr>
          <w:rFonts w:ascii="Arial" w:hAnsi="Arial" w:cs="Arial"/>
          <w:bCs/>
          <w:sz w:val="20"/>
          <w:szCs w:val="20"/>
          <w:lang w:val="es-CO"/>
        </w:rPr>
      </w:pPr>
      <w:r w:rsidRPr="00BA4C30">
        <w:rPr>
          <w:rFonts w:ascii="Arial" w:hAnsi="Arial" w:cs="Arial"/>
          <w:bCs/>
          <w:sz w:val="20"/>
          <w:szCs w:val="20"/>
          <w:lang w:val="es-CO"/>
        </w:rPr>
        <w:t>El código genera una gráfica (guardada como convergencia_newton.png) que muestra la convergencia de los valores de x, y a lo largo de las iteraciones. La gráfica usa:</w:t>
      </w:r>
    </w:p>
    <w:p w14:paraId="259249EA" w14:textId="77777777" w:rsidR="00305FBC" w:rsidRPr="00BA4C30" w:rsidRDefault="00305FBC" w:rsidP="00305FBC">
      <w:pPr>
        <w:spacing w:after="0" w:line="240" w:lineRule="auto"/>
        <w:ind w:left="720"/>
        <w:jc w:val="both"/>
        <w:rPr>
          <w:rFonts w:ascii="Arial" w:hAnsi="Arial" w:cs="Arial"/>
          <w:bCs/>
          <w:sz w:val="20"/>
          <w:szCs w:val="20"/>
          <w:lang w:val="es-CO"/>
        </w:rPr>
      </w:pPr>
    </w:p>
    <w:p w14:paraId="723A4DDB" w14:textId="77777777" w:rsidR="00995145" w:rsidRPr="00BA4C30" w:rsidRDefault="00995145" w:rsidP="00305FBC">
      <w:pPr>
        <w:numPr>
          <w:ilvl w:val="0"/>
          <w:numId w:val="50"/>
        </w:numPr>
        <w:tabs>
          <w:tab w:val="clear" w:pos="1080"/>
        </w:tabs>
        <w:spacing w:after="0" w:line="240" w:lineRule="auto"/>
        <w:jc w:val="both"/>
        <w:rPr>
          <w:rFonts w:ascii="Arial" w:hAnsi="Arial" w:cs="Arial"/>
          <w:bCs/>
          <w:sz w:val="20"/>
          <w:szCs w:val="20"/>
          <w:lang w:val="es-CO"/>
        </w:rPr>
      </w:pPr>
      <w:r w:rsidRPr="00BA4C30">
        <w:rPr>
          <w:rFonts w:ascii="Arial" w:hAnsi="Arial" w:cs="Arial"/>
          <w:bCs/>
          <w:sz w:val="20"/>
          <w:szCs w:val="20"/>
          <w:lang w:val="es-CO"/>
        </w:rPr>
        <w:t>Eje x: Iteraciones.</w:t>
      </w:r>
    </w:p>
    <w:p w14:paraId="67277DF1" w14:textId="727AE500" w:rsidR="00995145" w:rsidRPr="00FD6B81" w:rsidRDefault="00995145" w:rsidP="00305FBC">
      <w:pPr>
        <w:numPr>
          <w:ilvl w:val="0"/>
          <w:numId w:val="50"/>
        </w:numPr>
        <w:spacing w:after="0" w:line="240" w:lineRule="auto"/>
        <w:jc w:val="both"/>
        <w:rPr>
          <w:rFonts w:ascii="Arial" w:hAnsi="Arial" w:cs="Arial"/>
          <w:bCs/>
          <w:sz w:val="20"/>
          <w:szCs w:val="20"/>
          <w:lang w:val="es-CO"/>
        </w:rPr>
      </w:pPr>
      <w:r w:rsidRPr="00BA4C30">
        <w:rPr>
          <w:rFonts w:ascii="Arial" w:hAnsi="Arial" w:cs="Arial"/>
          <w:bCs/>
          <w:sz w:val="20"/>
          <w:szCs w:val="20"/>
          <w:lang w:val="es-CO"/>
        </w:rPr>
        <w:t>Eje y: Valores de $ x $ (en azul) y $ y $ (en naranja).</w:t>
      </w:r>
    </w:p>
    <w:p w14:paraId="025F86AD" w14:textId="77777777" w:rsidR="00CE0795" w:rsidRPr="00FD6B81" w:rsidRDefault="00CE0795" w:rsidP="00305FBC">
      <w:pPr>
        <w:spacing w:after="0" w:line="240" w:lineRule="auto"/>
        <w:jc w:val="both"/>
        <w:rPr>
          <w:rFonts w:ascii="Arial" w:hAnsi="Arial" w:cs="Arial"/>
          <w:bCs/>
          <w:sz w:val="20"/>
          <w:szCs w:val="20"/>
          <w:lang w:val="es-CO"/>
        </w:rPr>
      </w:pPr>
    </w:p>
    <w:p w14:paraId="1253A65F" w14:textId="5D67858B" w:rsidR="00CE0795" w:rsidRPr="00FD6B81" w:rsidRDefault="00CE0795" w:rsidP="00305FBC">
      <w:pPr>
        <w:spacing w:after="0" w:line="240" w:lineRule="auto"/>
        <w:jc w:val="both"/>
        <w:rPr>
          <w:rFonts w:ascii="Arial" w:hAnsi="Arial" w:cs="Arial"/>
          <w:bCs/>
          <w:sz w:val="20"/>
          <w:szCs w:val="20"/>
          <w:lang w:val="es-CO"/>
        </w:rPr>
      </w:pPr>
      <w:r w:rsidRPr="00FD6B81">
        <w:rPr>
          <w:rFonts w:ascii="Arial" w:hAnsi="Arial" w:cs="Arial"/>
          <w:bCs/>
          <w:sz w:val="20"/>
          <w:szCs w:val="20"/>
          <w:lang w:val="es-CO"/>
        </w:rPr>
        <w:t>Y con este resultado culmino el desarrollo de este trabajo, ¡¡¡</w:t>
      </w:r>
      <w:r w:rsidRPr="00FD6B81">
        <w:rPr>
          <w:rFonts w:ascii="Arial" w:hAnsi="Arial" w:cs="Arial"/>
          <w:b/>
          <w:sz w:val="20"/>
          <w:szCs w:val="20"/>
          <w:lang w:val="es-CO"/>
        </w:rPr>
        <w:t xml:space="preserve">mil gracias respetado y estimado, profesor </w:t>
      </w:r>
      <w:r w:rsidRPr="00FD6B81">
        <w:rPr>
          <w:rFonts w:ascii="Arial" w:hAnsi="Arial" w:cs="Arial"/>
          <w:b/>
          <w:sz w:val="20"/>
          <w:szCs w:val="20"/>
          <w:lang w:val="es-CO"/>
        </w:rPr>
        <w:t>Ing. Hernán Alonso</w:t>
      </w:r>
      <w:r w:rsidRPr="00FD6B81">
        <w:rPr>
          <w:rFonts w:ascii="Arial" w:hAnsi="Arial" w:cs="Arial"/>
          <w:b/>
          <w:sz w:val="20"/>
          <w:szCs w:val="20"/>
          <w:lang w:val="es-CO"/>
        </w:rPr>
        <w:t>!!!</w:t>
      </w:r>
      <w:r w:rsidRPr="00FD6B81">
        <w:rPr>
          <w:rFonts w:ascii="Arial" w:hAnsi="Arial" w:cs="Arial"/>
          <w:bCs/>
          <w:sz w:val="20"/>
          <w:szCs w:val="20"/>
          <w:lang w:val="es-CO"/>
        </w:rPr>
        <w:t>, muy valiosos sus conocimientos enseñados, estoy seguro me van a ayudar en mi futuro como ingeniero informático.</w:t>
      </w:r>
    </w:p>
    <w:p w14:paraId="455BE218" w14:textId="77777777" w:rsidR="009A118B" w:rsidRPr="00FD6B81" w:rsidRDefault="009A118B" w:rsidP="00305FBC">
      <w:pPr>
        <w:spacing w:after="0" w:line="240" w:lineRule="auto"/>
        <w:jc w:val="both"/>
        <w:rPr>
          <w:rFonts w:ascii="Arial" w:hAnsi="Arial" w:cs="Arial"/>
          <w:bCs/>
          <w:sz w:val="20"/>
          <w:szCs w:val="20"/>
          <w:lang w:val="es-CO"/>
        </w:rPr>
      </w:pPr>
    </w:p>
    <w:p w14:paraId="1E8ED172" w14:textId="77777777" w:rsidR="00000C81" w:rsidRPr="00FD6B81" w:rsidRDefault="00000C81" w:rsidP="00305FBC">
      <w:pPr>
        <w:pStyle w:val="Ttulo1"/>
        <w:spacing w:before="0" w:line="240" w:lineRule="auto"/>
        <w:rPr>
          <w:rFonts w:ascii="Arial" w:hAnsi="Arial" w:cs="Arial"/>
          <w:sz w:val="20"/>
          <w:szCs w:val="20"/>
        </w:rPr>
      </w:pPr>
      <w:bookmarkStart w:id="24" w:name="_Toc192871910"/>
      <w:bookmarkStart w:id="25" w:name="_Toc198227740"/>
      <w:bookmarkStart w:id="26" w:name="_Toc199797621"/>
      <w:r w:rsidRPr="00FD6B81">
        <w:rPr>
          <w:rFonts w:ascii="Arial" w:hAnsi="Arial" w:cs="Arial"/>
          <w:sz w:val="20"/>
          <w:szCs w:val="20"/>
        </w:rPr>
        <w:t>CONCLUSIÓN</w:t>
      </w:r>
      <w:bookmarkEnd w:id="24"/>
      <w:bookmarkEnd w:id="25"/>
      <w:bookmarkEnd w:id="26"/>
    </w:p>
    <w:p w14:paraId="6805C6AC" w14:textId="77777777" w:rsidR="00000C81" w:rsidRPr="00FD6B81" w:rsidRDefault="00000C81" w:rsidP="00305FBC">
      <w:pPr>
        <w:spacing w:after="0" w:line="240" w:lineRule="auto"/>
        <w:jc w:val="both"/>
        <w:rPr>
          <w:rFonts w:ascii="Arial" w:hAnsi="Arial" w:cs="Arial"/>
          <w:sz w:val="20"/>
          <w:szCs w:val="20"/>
          <w:lang w:val="es-CO"/>
        </w:rPr>
      </w:pPr>
    </w:p>
    <w:p w14:paraId="59D06F97" w14:textId="77777777" w:rsidR="0034306E" w:rsidRPr="00FD6B81" w:rsidRDefault="0034306E" w:rsidP="0034306E">
      <w:pPr>
        <w:spacing w:after="0" w:line="240" w:lineRule="auto"/>
        <w:jc w:val="both"/>
        <w:rPr>
          <w:rFonts w:ascii="Arial" w:hAnsi="Arial" w:cs="Arial"/>
          <w:sz w:val="20"/>
          <w:szCs w:val="20"/>
          <w:lang w:val="es-CO"/>
        </w:rPr>
      </w:pPr>
      <w:r w:rsidRPr="00FD6B81">
        <w:rPr>
          <w:rFonts w:ascii="Arial" w:hAnsi="Arial" w:cs="Arial"/>
          <w:sz w:val="20"/>
          <w:szCs w:val="20"/>
          <w:lang w:val="es-CO"/>
        </w:rPr>
        <w:t>El desarrollo de este laboratorio fue una oportunidad valiosa para integrar y aplicar diversos conceptos relacionados con algoritmos, métodos numéricos y programación estructurada. A través de la implementación directa del método de Newton-Raphson en Python, pude explorar en profundidad una técnica iterativa potente para la resolución de ecuaciones no lineales.</w:t>
      </w:r>
    </w:p>
    <w:p w14:paraId="2C55D916" w14:textId="77777777" w:rsidR="0034306E" w:rsidRPr="00FD6B81" w:rsidRDefault="0034306E" w:rsidP="0034306E">
      <w:pPr>
        <w:spacing w:after="0" w:line="240" w:lineRule="auto"/>
        <w:jc w:val="both"/>
        <w:rPr>
          <w:rFonts w:ascii="Arial" w:hAnsi="Arial" w:cs="Arial"/>
          <w:sz w:val="20"/>
          <w:szCs w:val="20"/>
          <w:lang w:val="es-CO"/>
        </w:rPr>
      </w:pPr>
    </w:p>
    <w:p w14:paraId="7475E3AD" w14:textId="77777777" w:rsidR="0034306E" w:rsidRPr="00FD6B81" w:rsidRDefault="0034306E" w:rsidP="0034306E">
      <w:pPr>
        <w:spacing w:after="0" w:line="240" w:lineRule="auto"/>
        <w:jc w:val="both"/>
        <w:rPr>
          <w:rFonts w:ascii="Arial" w:hAnsi="Arial" w:cs="Arial"/>
          <w:sz w:val="20"/>
          <w:szCs w:val="20"/>
          <w:lang w:val="es-CO"/>
        </w:rPr>
      </w:pPr>
      <w:r w:rsidRPr="00FD6B81">
        <w:rPr>
          <w:rFonts w:ascii="Arial" w:hAnsi="Arial" w:cs="Arial"/>
          <w:sz w:val="20"/>
          <w:szCs w:val="20"/>
          <w:lang w:val="es-CO"/>
        </w:rPr>
        <w:t>La codificación en Google Colab permitió estructurar paso a paso el algoritmo, definir la función, su derivada, y establecer condiciones como el valor inicial, la tolerancia y el número máximo de iteraciones. A medida que se ejecutaban las iteraciones, fue posible observar la convergencia hacia una raíz real de la ecuación, evaluando la eficacia del método en términos de precisión y velocidad de cálculo.</w:t>
      </w:r>
    </w:p>
    <w:p w14:paraId="69AC5703" w14:textId="77777777" w:rsidR="0034306E" w:rsidRPr="00FD6B81" w:rsidRDefault="0034306E" w:rsidP="0034306E">
      <w:pPr>
        <w:spacing w:after="0" w:line="240" w:lineRule="auto"/>
        <w:jc w:val="both"/>
        <w:rPr>
          <w:rFonts w:ascii="Arial" w:hAnsi="Arial" w:cs="Arial"/>
          <w:sz w:val="20"/>
          <w:szCs w:val="20"/>
          <w:lang w:val="es-CO"/>
        </w:rPr>
      </w:pPr>
    </w:p>
    <w:p w14:paraId="1392EEFA" w14:textId="77777777" w:rsidR="0034306E" w:rsidRPr="00FD6B81" w:rsidRDefault="0034306E" w:rsidP="0034306E">
      <w:pPr>
        <w:spacing w:after="0" w:line="240" w:lineRule="auto"/>
        <w:jc w:val="both"/>
        <w:rPr>
          <w:rFonts w:ascii="Arial" w:hAnsi="Arial" w:cs="Arial"/>
          <w:sz w:val="20"/>
          <w:szCs w:val="20"/>
          <w:lang w:val="es-CO"/>
        </w:rPr>
      </w:pPr>
      <w:r w:rsidRPr="00FD6B81">
        <w:rPr>
          <w:rFonts w:ascii="Arial" w:hAnsi="Arial" w:cs="Arial"/>
          <w:sz w:val="20"/>
          <w:szCs w:val="20"/>
          <w:lang w:val="es-CO"/>
        </w:rPr>
        <w:t xml:space="preserve">Durante el proceso, las pruebas de escritorio resultaron clave para validar el comportamiento del algoritmo antes de su ejecución completa. Esto facilitó la detección y corrección de errores relacionados con la inicialización de variables, el control de flujo y las condiciones de parada. Además, el uso de herramientas gráficas como </w:t>
      </w:r>
      <w:proofErr w:type="spellStart"/>
      <w:r w:rsidRPr="00FD6B81">
        <w:rPr>
          <w:rFonts w:ascii="Arial" w:hAnsi="Arial" w:cs="Arial"/>
          <w:sz w:val="20"/>
          <w:szCs w:val="20"/>
          <w:lang w:val="es-CO"/>
        </w:rPr>
        <w:t>Desmos</w:t>
      </w:r>
      <w:proofErr w:type="spellEnd"/>
      <w:r w:rsidRPr="00FD6B81">
        <w:rPr>
          <w:rFonts w:ascii="Arial" w:hAnsi="Arial" w:cs="Arial"/>
          <w:sz w:val="20"/>
          <w:szCs w:val="20"/>
          <w:lang w:val="es-CO"/>
        </w:rPr>
        <w:t xml:space="preserve"> permitió representar visualmente la función objetivo, sirviendo como mecanismo de validación y análisis del comportamiento de la raíz aproximada.</w:t>
      </w:r>
    </w:p>
    <w:p w14:paraId="06E69AFB" w14:textId="77777777" w:rsidR="0034306E" w:rsidRPr="00FD6B81" w:rsidRDefault="0034306E" w:rsidP="0034306E">
      <w:pPr>
        <w:spacing w:after="0" w:line="240" w:lineRule="auto"/>
        <w:jc w:val="both"/>
        <w:rPr>
          <w:rFonts w:ascii="Arial" w:hAnsi="Arial" w:cs="Arial"/>
          <w:sz w:val="20"/>
          <w:szCs w:val="20"/>
          <w:lang w:val="es-CO"/>
        </w:rPr>
      </w:pPr>
    </w:p>
    <w:p w14:paraId="57D43E76" w14:textId="77777777" w:rsidR="0034306E" w:rsidRPr="00FD6B81" w:rsidRDefault="0034306E" w:rsidP="0034306E">
      <w:pPr>
        <w:spacing w:after="0" w:line="240" w:lineRule="auto"/>
        <w:jc w:val="both"/>
        <w:rPr>
          <w:rFonts w:ascii="Arial" w:hAnsi="Arial" w:cs="Arial"/>
          <w:sz w:val="20"/>
          <w:szCs w:val="20"/>
          <w:lang w:val="es-CO"/>
        </w:rPr>
      </w:pPr>
      <w:r w:rsidRPr="00FD6B81">
        <w:rPr>
          <w:rFonts w:ascii="Arial" w:hAnsi="Arial" w:cs="Arial"/>
          <w:sz w:val="20"/>
          <w:szCs w:val="20"/>
          <w:lang w:val="es-CO"/>
        </w:rPr>
        <w:t>Este laboratorio no solo fortaleció mis habilidades en programación numérica, sino que también me permitió comprender cómo los métodos iterativos como Newton-Raphson pueden aplicarse eficazmente en la resolución de problemas matemáticos reales, incluyendo aquellos relacionados con la modelación de fenómenos no lineales en contextos como la ciberseguridad y la gestión de sistemas.</w:t>
      </w:r>
    </w:p>
    <w:p w14:paraId="046D2650" w14:textId="77777777" w:rsidR="0034306E" w:rsidRPr="00FD6B81" w:rsidRDefault="0034306E" w:rsidP="0034306E">
      <w:pPr>
        <w:spacing w:after="0" w:line="240" w:lineRule="auto"/>
        <w:jc w:val="both"/>
        <w:rPr>
          <w:rFonts w:ascii="Arial" w:hAnsi="Arial" w:cs="Arial"/>
          <w:sz w:val="20"/>
          <w:szCs w:val="20"/>
          <w:lang w:val="es-CO"/>
        </w:rPr>
      </w:pPr>
    </w:p>
    <w:p w14:paraId="134E046A" w14:textId="6A637EB0" w:rsidR="00CE0795" w:rsidRPr="00FD6B81" w:rsidRDefault="0034306E" w:rsidP="0034306E">
      <w:pPr>
        <w:spacing w:after="0" w:line="240" w:lineRule="auto"/>
        <w:jc w:val="both"/>
        <w:rPr>
          <w:rFonts w:ascii="Arial" w:hAnsi="Arial" w:cs="Arial"/>
          <w:sz w:val="20"/>
          <w:szCs w:val="20"/>
          <w:lang w:val="es-CO"/>
        </w:rPr>
      </w:pPr>
      <w:r w:rsidRPr="00FD6B81">
        <w:rPr>
          <w:rFonts w:ascii="Arial" w:hAnsi="Arial" w:cs="Arial"/>
          <w:sz w:val="20"/>
          <w:szCs w:val="20"/>
          <w:lang w:val="es-CO"/>
        </w:rPr>
        <w:t>Agradezco la oportunidad de haber desarrollado esta práctica, ya que consolidó mi comprensión del enfoque numérico para la resolución de ecuaciones, destacando la importancia de una implementación cuidadosa, validada y analizada desde múltiples perspectivas.</w:t>
      </w:r>
    </w:p>
    <w:p w14:paraId="49E19D02" w14:textId="77777777" w:rsidR="0034306E" w:rsidRPr="00FD6B81" w:rsidRDefault="0034306E" w:rsidP="0034306E">
      <w:pPr>
        <w:spacing w:after="0" w:line="240" w:lineRule="auto"/>
        <w:jc w:val="both"/>
        <w:rPr>
          <w:rFonts w:ascii="Arial" w:hAnsi="Arial" w:cs="Arial"/>
          <w:sz w:val="20"/>
          <w:szCs w:val="20"/>
          <w:lang w:val="es-CO"/>
        </w:rPr>
      </w:pPr>
    </w:p>
    <w:p w14:paraId="330C0F9B" w14:textId="77777777" w:rsidR="00CE0795" w:rsidRPr="00FD6B81" w:rsidRDefault="00CE0795"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 xml:space="preserve">En conclusión, este laboratorio fortaleció tanto mis competencias técnicas como mi capacidad de análisis y planificación para abordar problemas numéricos de forma estructurada, validada y visualmente interpretada. Agradezco profundamente la oportunidad de aplicar estos </w:t>
      </w:r>
      <w:r w:rsidRPr="00FD6B81">
        <w:rPr>
          <w:rFonts w:ascii="Arial" w:hAnsi="Arial" w:cs="Arial"/>
          <w:sz w:val="20"/>
          <w:szCs w:val="20"/>
          <w:lang w:val="es-CO"/>
        </w:rPr>
        <w:lastRenderedPageBreak/>
        <w:t>conceptos de manera práctica, ya que representan una base sólida para resolver problemas complejos en el ámbito profesional.</w:t>
      </w:r>
    </w:p>
    <w:p w14:paraId="70BF7084" w14:textId="77777777" w:rsidR="00CE0795" w:rsidRPr="00FD6B81" w:rsidRDefault="00CE0795" w:rsidP="00305FBC">
      <w:pPr>
        <w:spacing w:after="0" w:line="240" w:lineRule="auto"/>
        <w:jc w:val="both"/>
        <w:rPr>
          <w:rFonts w:ascii="Arial" w:hAnsi="Arial" w:cs="Arial"/>
          <w:sz w:val="20"/>
          <w:szCs w:val="20"/>
          <w:lang w:val="es-CO"/>
        </w:rPr>
      </w:pPr>
    </w:p>
    <w:p w14:paraId="3AF032BB" w14:textId="25C8BAB1" w:rsidR="00000C81" w:rsidRPr="00FD6B81" w:rsidRDefault="00CE0795"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Muchas gracias, profesor, por compartir estos conocimientos que sin duda serán fundamentales en mi formación como ingeniero</w:t>
      </w:r>
      <w:r w:rsidR="00250E2B" w:rsidRPr="00FD6B81">
        <w:rPr>
          <w:rFonts w:ascii="Arial" w:hAnsi="Arial" w:cs="Arial"/>
          <w:sz w:val="20"/>
          <w:szCs w:val="20"/>
          <w:lang w:val="es-CO"/>
        </w:rPr>
        <w:t xml:space="preserve"> informático</w:t>
      </w:r>
      <w:r w:rsidRPr="00FD6B81">
        <w:rPr>
          <w:rFonts w:ascii="Arial" w:hAnsi="Arial" w:cs="Arial"/>
          <w:sz w:val="20"/>
          <w:szCs w:val="20"/>
          <w:lang w:val="es-CO"/>
        </w:rPr>
        <w:t>.</w:t>
      </w:r>
    </w:p>
    <w:p w14:paraId="73CBF22E" w14:textId="77777777" w:rsidR="00CE0795" w:rsidRPr="00FD6B81" w:rsidRDefault="00CE0795" w:rsidP="00305FBC">
      <w:pPr>
        <w:spacing w:after="0" w:line="240" w:lineRule="auto"/>
        <w:jc w:val="both"/>
        <w:rPr>
          <w:rFonts w:ascii="Arial" w:hAnsi="Arial" w:cs="Arial"/>
          <w:sz w:val="20"/>
          <w:szCs w:val="20"/>
          <w:lang w:val="es-CO"/>
        </w:rPr>
      </w:pPr>
    </w:p>
    <w:p w14:paraId="2BD6F060" w14:textId="77777777" w:rsidR="00000C81" w:rsidRPr="00FD6B81" w:rsidRDefault="00000C81" w:rsidP="00305FBC">
      <w:pPr>
        <w:pStyle w:val="Ttulo1"/>
        <w:spacing w:before="0" w:line="240" w:lineRule="auto"/>
        <w:rPr>
          <w:rFonts w:ascii="Arial" w:hAnsi="Arial" w:cs="Arial"/>
          <w:sz w:val="20"/>
          <w:szCs w:val="20"/>
        </w:rPr>
      </w:pPr>
      <w:bookmarkStart w:id="27" w:name="_Toc181529353"/>
      <w:bookmarkStart w:id="28" w:name="_Toc192871911"/>
      <w:bookmarkStart w:id="29" w:name="_Toc198227741"/>
      <w:bookmarkStart w:id="30" w:name="_Toc199797622"/>
      <w:r w:rsidRPr="00FD6B81">
        <w:rPr>
          <w:rFonts w:ascii="Arial" w:hAnsi="Arial" w:cs="Arial"/>
          <w:sz w:val="20"/>
          <w:szCs w:val="20"/>
        </w:rPr>
        <w:t>BIBLIOGRAFÍA</w:t>
      </w:r>
      <w:bookmarkEnd w:id="27"/>
      <w:bookmarkEnd w:id="28"/>
      <w:bookmarkEnd w:id="29"/>
      <w:bookmarkEnd w:id="30"/>
    </w:p>
    <w:p w14:paraId="6FD04E71" w14:textId="77777777" w:rsidR="00000C81" w:rsidRPr="00FD6B81" w:rsidRDefault="00000C81" w:rsidP="00305FBC">
      <w:pPr>
        <w:spacing w:after="0" w:line="240" w:lineRule="auto"/>
        <w:jc w:val="both"/>
        <w:rPr>
          <w:rFonts w:ascii="Arial" w:hAnsi="Arial" w:cs="Arial"/>
          <w:sz w:val="20"/>
          <w:szCs w:val="20"/>
          <w:lang w:val="es-CO"/>
        </w:rPr>
      </w:pPr>
    </w:p>
    <w:p w14:paraId="255E2E67" w14:textId="77777777" w:rsidR="00000C81" w:rsidRPr="00FD6B81" w:rsidRDefault="00000C81" w:rsidP="00305FBC">
      <w:pPr>
        <w:spacing w:after="0" w:line="240" w:lineRule="auto"/>
        <w:jc w:val="both"/>
        <w:rPr>
          <w:rFonts w:ascii="Arial" w:hAnsi="Arial" w:cs="Arial"/>
          <w:sz w:val="20"/>
          <w:szCs w:val="20"/>
          <w:lang w:val="es-CO"/>
        </w:rPr>
      </w:pPr>
      <w:r w:rsidRPr="00FD6B81">
        <w:rPr>
          <w:rFonts w:ascii="Arial" w:hAnsi="Arial" w:cs="Arial"/>
          <w:sz w:val="20"/>
          <w:szCs w:val="20"/>
          <w:lang w:val="es-CO"/>
        </w:rPr>
        <w:t>Respetado profesor Ing. Hernán Alonso a continuación, la bibliografía implementada:</w:t>
      </w:r>
    </w:p>
    <w:p w14:paraId="2926E7E2" w14:textId="77777777" w:rsidR="00000C81" w:rsidRPr="00FD6B81" w:rsidRDefault="00000C81" w:rsidP="00305FBC">
      <w:pPr>
        <w:spacing w:after="0" w:line="240" w:lineRule="auto"/>
        <w:jc w:val="both"/>
        <w:rPr>
          <w:rFonts w:ascii="Arial" w:hAnsi="Arial" w:cs="Arial"/>
          <w:sz w:val="20"/>
          <w:szCs w:val="20"/>
          <w:lang w:val="es-CO"/>
        </w:rPr>
      </w:pPr>
    </w:p>
    <w:p w14:paraId="549A80FF" w14:textId="77777777" w:rsidR="00000C81" w:rsidRPr="00FD6B81" w:rsidRDefault="00000C81" w:rsidP="00305FBC">
      <w:pPr>
        <w:pStyle w:val="Prrafodelista"/>
        <w:numPr>
          <w:ilvl w:val="0"/>
          <w:numId w:val="42"/>
        </w:numPr>
        <w:spacing w:after="0" w:line="240" w:lineRule="auto"/>
        <w:jc w:val="both"/>
        <w:rPr>
          <w:rFonts w:ascii="Arial" w:hAnsi="Arial" w:cs="Arial"/>
          <w:sz w:val="20"/>
          <w:szCs w:val="20"/>
          <w:lang w:val="es-CO"/>
        </w:rPr>
      </w:pPr>
      <w:r w:rsidRPr="00FD6B81">
        <w:rPr>
          <w:rFonts w:ascii="Arial" w:hAnsi="Arial" w:cs="Arial"/>
          <w:sz w:val="20"/>
          <w:szCs w:val="20"/>
          <w:lang w:val="es-CO"/>
        </w:rPr>
        <w:t>Tema 1. Principios fundamentales del conteo. Tema 2. Análisis numérico y de los errores. Tema 3. Aritmética del computador. Tema 4. Cálculo de raíces e interpolación. Tema 5. Algoritmos de resolución y técnicas de aceleración,</w:t>
      </w:r>
    </w:p>
    <w:p w14:paraId="4653A3CF" w14:textId="77777777" w:rsidR="00000C81" w:rsidRPr="00FD6B81" w:rsidRDefault="00000C81" w:rsidP="00305FBC">
      <w:pPr>
        <w:pStyle w:val="Prrafodelista"/>
        <w:numPr>
          <w:ilvl w:val="0"/>
          <w:numId w:val="42"/>
        </w:numPr>
        <w:spacing w:after="0" w:line="240" w:lineRule="auto"/>
        <w:jc w:val="both"/>
        <w:rPr>
          <w:rFonts w:ascii="Arial" w:hAnsi="Arial" w:cs="Arial"/>
          <w:sz w:val="20"/>
          <w:szCs w:val="20"/>
        </w:rPr>
      </w:pPr>
      <w:r w:rsidRPr="00FD6B81">
        <w:rPr>
          <w:rFonts w:ascii="Arial" w:hAnsi="Arial" w:cs="Arial"/>
          <w:sz w:val="20"/>
          <w:szCs w:val="20"/>
        </w:rPr>
        <w:t xml:space="preserve">Burden, R. L., &amp; Faires, J. D. (2011). </w:t>
      </w:r>
      <w:proofErr w:type="spellStart"/>
      <w:r w:rsidRPr="00FD6B81">
        <w:rPr>
          <w:rFonts w:ascii="Arial" w:hAnsi="Arial" w:cs="Arial"/>
          <w:sz w:val="20"/>
          <w:szCs w:val="20"/>
        </w:rPr>
        <w:t>Análisis</w:t>
      </w:r>
      <w:proofErr w:type="spellEnd"/>
      <w:r w:rsidRPr="00FD6B81">
        <w:rPr>
          <w:rFonts w:ascii="Arial" w:hAnsi="Arial" w:cs="Arial"/>
          <w:sz w:val="20"/>
          <w:szCs w:val="20"/>
        </w:rPr>
        <w:t xml:space="preserve"> </w:t>
      </w:r>
      <w:proofErr w:type="spellStart"/>
      <w:r w:rsidRPr="00FD6B81">
        <w:rPr>
          <w:rFonts w:ascii="Arial" w:hAnsi="Arial" w:cs="Arial"/>
          <w:sz w:val="20"/>
          <w:szCs w:val="20"/>
        </w:rPr>
        <w:t>Numérico</w:t>
      </w:r>
      <w:proofErr w:type="spellEnd"/>
      <w:r w:rsidRPr="00FD6B81">
        <w:rPr>
          <w:rFonts w:ascii="Arial" w:hAnsi="Arial" w:cs="Arial"/>
          <w:sz w:val="20"/>
          <w:szCs w:val="20"/>
        </w:rPr>
        <w:t xml:space="preserve"> (9.ª ed.). Cengage Learning.</w:t>
      </w:r>
    </w:p>
    <w:p w14:paraId="11C008A1" w14:textId="77777777" w:rsidR="00000C81" w:rsidRPr="00FD6B81" w:rsidRDefault="00000C81" w:rsidP="00305FBC">
      <w:pPr>
        <w:pStyle w:val="Prrafodelista"/>
        <w:numPr>
          <w:ilvl w:val="0"/>
          <w:numId w:val="42"/>
        </w:numPr>
        <w:spacing w:after="0" w:line="240" w:lineRule="auto"/>
        <w:jc w:val="both"/>
        <w:rPr>
          <w:rFonts w:ascii="Arial" w:hAnsi="Arial" w:cs="Arial"/>
          <w:sz w:val="20"/>
          <w:szCs w:val="20"/>
          <w:lang w:val="es-CO"/>
        </w:rPr>
      </w:pPr>
      <w:r w:rsidRPr="00FD6B81">
        <w:rPr>
          <w:rFonts w:ascii="Arial" w:hAnsi="Arial" w:cs="Arial"/>
          <w:sz w:val="20"/>
          <w:szCs w:val="20"/>
          <w:lang w:val="es-CO"/>
        </w:rPr>
        <w:t>Referencia clave para la explicación y justificación del método de la secante.</w:t>
      </w:r>
    </w:p>
    <w:p w14:paraId="0F17C675" w14:textId="77777777" w:rsidR="00000C81" w:rsidRPr="00FD6B81" w:rsidRDefault="00000C81" w:rsidP="00305FBC">
      <w:pPr>
        <w:pStyle w:val="Prrafodelista"/>
        <w:numPr>
          <w:ilvl w:val="0"/>
          <w:numId w:val="42"/>
        </w:numPr>
        <w:spacing w:after="0" w:line="240" w:lineRule="auto"/>
        <w:jc w:val="both"/>
        <w:rPr>
          <w:rFonts w:ascii="Arial" w:hAnsi="Arial" w:cs="Arial"/>
          <w:sz w:val="20"/>
          <w:szCs w:val="20"/>
        </w:rPr>
      </w:pPr>
      <w:r w:rsidRPr="00FD6B81">
        <w:rPr>
          <w:rFonts w:ascii="Arial" w:hAnsi="Arial" w:cs="Arial"/>
          <w:sz w:val="20"/>
          <w:szCs w:val="20"/>
          <w:lang w:val="es-CO"/>
        </w:rPr>
        <w:t xml:space="preserve">Sullivan, M. (2013). Álgebra y Trigonometría (9.ª ed.). </w:t>
      </w:r>
      <w:r w:rsidRPr="00FD6B81">
        <w:rPr>
          <w:rFonts w:ascii="Arial" w:hAnsi="Arial" w:cs="Arial"/>
          <w:sz w:val="20"/>
          <w:szCs w:val="20"/>
        </w:rPr>
        <w:t>Pearson.</w:t>
      </w:r>
    </w:p>
    <w:p w14:paraId="1E25324D" w14:textId="77777777" w:rsidR="00000C81" w:rsidRPr="00FD6B81" w:rsidRDefault="00000C81" w:rsidP="00305FBC">
      <w:pPr>
        <w:pStyle w:val="Prrafodelista"/>
        <w:numPr>
          <w:ilvl w:val="0"/>
          <w:numId w:val="42"/>
        </w:numPr>
        <w:spacing w:after="0" w:line="240" w:lineRule="auto"/>
        <w:jc w:val="both"/>
        <w:rPr>
          <w:rFonts w:ascii="Arial" w:hAnsi="Arial" w:cs="Arial"/>
          <w:sz w:val="20"/>
          <w:szCs w:val="20"/>
          <w:lang w:val="es-CO"/>
        </w:rPr>
      </w:pPr>
      <w:r w:rsidRPr="00FD6B81">
        <w:rPr>
          <w:rFonts w:ascii="Arial" w:hAnsi="Arial" w:cs="Arial"/>
          <w:sz w:val="20"/>
          <w:szCs w:val="20"/>
          <w:lang w:val="es-CO"/>
        </w:rPr>
        <w:t>Para fundamentos sobre la resolución de ecuaciones cuadráticas</w:t>
      </w:r>
    </w:p>
    <w:p w14:paraId="14076581" w14:textId="73508E80" w:rsidR="00000C81" w:rsidRPr="00FD6B81" w:rsidRDefault="00000C81" w:rsidP="00305FBC">
      <w:pPr>
        <w:pStyle w:val="Prrafodelista"/>
        <w:numPr>
          <w:ilvl w:val="0"/>
          <w:numId w:val="42"/>
        </w:numPr>
        <w:spacing w:after="0" w:line="240" w:lineRule="auto"/>
        <w:jc w:val="both"/>
        <w:rPr>
          <w:rFonts w:ascii="Arial" w:hAnsi="Arial" w:cs="Arial"/>
          <w:sz w:val="20"/>
          <w:szCs w:val="20"/>
        </w:rPr>
      </w:pPr>
      <w:r w:rsidRPr="00FD6B81">
        <w:rPr>
          <w:rFonts w:ascii="Arial" w:hAnsi="Arial" w:cs="Arial"/>
          <w:sz w:val="20"/>
          <w:szCs w:val="20"/>
          <w:lang w:val="es-CO"/>
        </w:rPr>
        <w:t xml:space="preserve">Clases virtuales con el profesor Ing. </w:t>
      </w:r>
      <w:r w:rsidR="00ED4796" w:rsidRPr="00FD6B81">
        <w:rPr>
          <w:rFonts w:ascii="Arial" w:hAnsi="Arial" w:cs="Arial"/>
          <w:sz w:val="20"/>
          <w:szCs w:val="20"/>
        </w:rPr>
        <w:t>Hernán Alonso Mancipe</w:t>
      </w:r>
      <w:r w:rsidRPr="00FD6B81">
        <w:rPr>
          <w:rFonts w:ascii="Arial" w:hAnsi="Arial" w:cs="Arial"/>
          <w:sz w:val="20"/>
          <w:szCs w:val="20"/>
        </w:rPr>
        <w:t>.</w:t>
      </w:r>
    </w:p>
    <w:p w14:paraId="53614A1C" w14:textId="5CA82A6C" w:rsidR="00DD5D5D" w:rsidRPr="00FD6B81" w:rsidRDefault="00000C81" w:rsidP="00305FBC">
      <w:pPr>
        <w:pStyle w:val="Prrafodelista"/>
        <w:numPr>
          <w:ilvl w:val="0"/>
          <w:numId w:val="42"/>
        </w:numPr>
        <w:spacing w:after="0" w:line="240" w:lineRule="auto"/>
        <w:jc w:val="both"/>
        <w:rPr>
          <w:rFonts w:ascii="Arial" w:hAnsi="Arial" w:cs="Arial"/>
          <w:sz w:val="20"/>
          <w:szCs w:val="20"/>
          <w:lang w:val="es-CO"/>
        </w:rPr>
      </w:pPr>
      <w:r w:rsidRPr="00FD6B81">
        <w:rPr>
          <w:rFonts w:ascii="Arial" w:hAnsi="Arial" w:cs="Arial"/>
          <w:sz w:val="20"/>
          <w:szCs w:val="20"/>
          <w:lang w:val="es-CO"/>
        </w:rPr>
        <w:t>Material de estudio del aula.</w:t>
      </w:r>
    </w:p>
    <w:sectPr w:rsidR="00DD5D5D" w:rsidRPr="00FD6B81" w:rsidSect="00000C81">
      <w:headerReference w:type="default" r:id="rId12"/>
      <w:footerReference w:type="default" r:id="rId13"/>
      <w:pgSz w:w="11906" w:h="16838" w:code="9"/>
      <w:pgMar w:top="1418" w:right="1843" w:bottom="1418" w:left="1843" w:header="1134"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nitOT-Light">
    <w:altName w:val="Calibri"/>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4002EFF" w:usb1="C200247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1B0E" w14:textId="77777777" w:rsidR="00000000" w:rsidRPr="00C4595C" w:rsidRDefault="00000000" w:rsidP="006D60DC">
    <w:pPr>
      <w:pStyle w:val="PiedepginaAsignatura"/>
    </w:pPr>
    <w:r w:rsidRPr="00B96994">
      <w:rPr>
        <w:noProof/>
      </w:rPr>
      <mc:AlternateContent>
        <mc:Choice Requires="wps">
          <w:drawing>
            <wp:anchor distT="0" distB="0" distL="114300" distR="114300" simplePos="0" relativeHeight="251660288" behindDoc="0" locked="1" layoutInCell="1" allowOverlap="1" wp14:anchorId="58F115BD" wp14:editId="33DBDAB0">
              <wp:simplePos x="0" y="0"/>
              <wp:positionH relativeFrom="column">
                <wp:posOffset>-2269490</wp:posOffset>
              </wp:positionH>
              <wp:positionV relativeFrom="page">
                <wp:posOffset>9264015</wp:posOffset>
              </wp:positionV>
              <wp:extent cx="2518410" cy="322580"/>
              <wp:effectExtent l="12065" t="6985" r="8255" b="8255"/>
              <wp:wrapNone/>
              <wp:docPr id="7" name="Cuadro de texto 7"/>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B1B9F" w14:textId="77777777" w:rsidR="00000000" w:rsidRPr="00525591" w:rsidRDefault="00000000" w:rsidP="00D901FA">
                          <w:pPr>
                            <w:pStyle w:val="PiedepginaUNIRc"/>
                            <w:ind w:right="180"/>
                          </w:pPr>
                          <w:r w:rsidRPr="00525591">
                            <w:t xml:space="preserve">© Universidad Internacional de La Rioja </w:t>
                          </w:r>
                          <w:r w:rsidRPr="00525591">
                            <w:t>(UNIR)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115BD" id="_x0000_t202" coordsize="21600,21600" o:spt="202" path="m,l,21600r21600,l21600,xe">
              <v:stroke joinstyle="miter"/>
              <v:path gradientshapeok="t" o:connecttype="rect"/>
            </v:shapetype>
            <v:shape id="Cuadro de texto 7"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51B1B9F" w14:textId="77777777" w:rsidR="00000000" w:rsidRPr="00525591" w:rsidRDefault="00000000" w:rsidP="00D901FA">
                    <w:pPr>
                      <w:pStyle w:val="PiedepginaUNIRc"/>
                      <w:ind w:right="180"/>
                    </w:pPr>
                    <w:r w:rsidRPr="00525591">
                      <w:t xml:space="preserve">© Universidad Internacional de La Rioja </w:t>
                    </w:r>
                    <w:r w:rsidRPr="00525591">
                      <w:t>(UNIR)</w:t>
                    </w:r>
                  </w:p>
                </w:txbxContent>
              </v:textbox>
              <w10:wrap anchory="page"/>
              <w10:anchorlock/>
            </v:shape>
          </w:pict>
        </mc:Fallback>
      </mc:AlternateContent>
    </w:r>
    <w:r>
      <w:t>Métodos Numéricos</w:t>
    </w:r>
  </w:p>
  <w:p w14:paraId="686EC6DE" w14:textId="77777777" w:rsidR="00000000" w:rsidRPr="00656B43" w:rsidRDefault="00000000" w:rsidP="00B96994">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1461626A" wp14:editId="77093321">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12" name="Rectángulo 12"/>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982364" w14:textId="77777777" w:rsidR="00000000"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1626A" id="Rectángulo 12"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" o:allowoverlap="f" fillcolor="#0098cd" stroked="f" strokeweight="2pt">
              <v:textbox inset="0,4mm,0">
                <w:txbxContent>
                  <w:p w14:paraId="64982364" w14:textId="77777777" w:rsidR="00000000" w:rsidRPr="001D0341" w:rsidRDefault="00000000"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t xml:space="preserve">Tema </w:t>
    </w:r>
    <w:r>
      <w:t>2</w:t>
    </w:r>
    <w:r>
      <w:t>. Actividades</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jc w:val="center"/>
      <w:tblInd w:w="0" w:type="dxa"/>
      <w:tblCellMar>
        <w:top w:w="11" w:type="dxa"/>
        <w:bottom w:w="11" w:type="dxa"/>
      </w:tblCellMar>
      <w:tblLook w:val="04A0" w:firstRow="1" w:lastRow="0" w:firstColumn="1" w:lastColumn="0" w:noHBand="0" w:noVBand="1"/>
    </w:tblPr>
    <w:tblGrid>
      <w:gridCol w:w="2552"/>
      <w:gridCol w:w="3827"/>
      <w:gridCol w:w="1831"/>
    </w:tblGrid>
    <w:tr w:rsidR="000B7C55" w14:paraId="43EFEFBD" w14:textId="77777777" w:rsidTr="000B7C55">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Borders>
            <w:top w:val="single" w:sz="4" w:space="0" w:color="0098CD"/>
            <w:left w:val="nil"/>
            <w:bottom w:val="single" w:sz="4" w:space="0" w:color="0098CD"/>
            <w:right w:val="single" w:sz="4" w:space="0" w:color="0098CD"/>
          </w:tcBorders>
          <w:hideMark/>
        </w:tcPr>
        <w:p w14:paraId="013B70EB" w14:textId="77777777" w:rsidR="00000000" w:rsidRDefault="00000000" w:rsidP="000B7C55">
          <w:pPr>
            <w:pStyle w:val="Encabezado"/>
            <w:rPr>
              <w:color w:val="0098CD"/>
              <w:sz w:val="22"/>
              <w:szCs w:val="22"/>
            </w:rPr>
          </w:pPr>
          <w:r>
            <w:rPr>
              <w:color w:val="0098CD"/>
              <w:sz w:val="22"/>
              <w:szCs w:val="22"/>
            </w:rPr>
            <w:t>Asignatura</w:t>
          </w:r>
        </w:p>
      </w:tc>
      <w:tc>
        <w:tcPr>
          <w:tcW w:w="3827" w:type="dxa"/>
          <w:tcBorders>
            <w:top w:val="single" w:sz="4" w:space="0" w:color="0098CD"/>
            <w:left w:val="single" w:sz="4" w:space="0" w:color="0098CD"/>
            <w:bottom w:val="single" w:sz="4" w:space="0" w:color="0098CD"/>
            <w:right w:val="single" w:sz="4" w:space="0" w:color="0098CD"/>
          </w:tcBorders>
          <w:hideMark/>
        </w:tcPr>
        <w:p w14:paraId="60678903" w14:textId="77777777" w:rsidR="00000000" w:rsidRDefault="00000000" w:rsidP="000B7C55">
          <w:pPr>
            <w:pStyle w:val="Encabezado"/>
            <w:rPr>
              <w:color w:val="0098CD"/>
              <w:sz w:val="22"/>
              <w:szCs w:val="22"/>
            </w:rPr>
          </w:pPr>
          <w:r>
            <w:rPr>
              <w:color w:val="0098CD"/>
              <w:sz w:val="22"/>
              <w:szCs w:val="22"/>
            </w:rPr>
            <w:t>Datos del alumno</w:t>
          </w:r>
        </w:p>
      </w:tc>
      <w:tc>
        <w:tcPr>
          <w:tcW w:w="1831" w:type="dxa"/>
          <w:tcBorders>
            <w:top w:val="single" w:sz="4" w:space="0" w:color="0098CD"/>
            <w:left w:val="single" w:sz="4" w:space="0" w:color="0098CD"/>
            <w:bottom w:val="single" w:sz="4" w:space="0" w:color="0098CD"/>
            <w:right w:val="nil"/>
          </w:tcBorders>
          <w:hideMark/>
        </w:tcPr>
        <w:p w14:paraId="7F002748" w14:textId="77777777" w:rsidR="00000000" w:rsidRDefault="00000000" w:rsidP="000B7C55">
          <w:pPr>
            <w:pStyle w:val="Encabezado"/>
            <w:rPr>
              <w:color w:val="0098CD"/>
              <w:sz w:val="22"/>
              <w:szCs w:val="22"/>
            </w:rPr>
          </w:pPr>
          <w:r>
            <w:rPr>
              <w:color w:val="0098CD"/>
              <w:sz w:val="22"/>
              <w:szCs w:val="22"/>
            </w:rPr>
            <w:t>Fecha</w:t>
          </w:r>
        </w:p>
      </w:tc>
    </w:tr>
    <w:tr w:rsidR="000B7C55" w14:paraId="2B548A22" w14:textId="77777777" w:rsidTr="000B7C55">
      <w:trPr>
        <w:trHeight w:val="342"/>
        <w:jc w:val="center"/>
      </w:trPr>
      <w:tc>
        <w:tcPr>
          <w:tcW w:w="2552" w:type="dxa"/>
          <w:vMerge w:val="restart"/>
          <w:tcBorders>
            <w:top w:val="single" w:sz="4" w:space="0" w:color="0098CD"/>
            <w:left w:val="nil"/>
            <w:bottom w:val="single" w:sz="4" w:space="0" w:color="0098CD"/>
            <w:right w:val="single" w:sz="4" w:space="0" w:color="0098CD"/>
          </w:tcBorders>
          <w:hideMark/>
        </w:tcPr>
        <w:p w14:paraId="66CD05CB" w14:textId="77777777" w:rsidR="00000000" w:rsidRDefault="00000000" w:rsidP="000B7C55">
          <w:pPr>
            <w:pStyle w:val="Textocajaactividades"/>
            <w:rPr>
              <w:bCs/>
              <w:lang w:eastAsia="en-US"/>
            </w:rPr>
          </w:pPr>
          <w:r>
            <w:rPr>
              <w:bCs/>
              <w:lang w:eastAsia="en-US"/>
            </w:rPr>
            <w:t>Métodos Numéricos</w:t>
          </w:r>
        </w:p>
      </w:tc>
      <w:tc>
        <w:tcPr>
          <w:tcW w:w="3827" w:type="dxa"/>
          <w:tcBorders>
            <w:top w:val="single" w:sz="4" w:space="0" w:color="0098CD"/>
            <w:left w:val="single" w:sz="4" w:space="0" w:color="0098CD"/>
            <w:bottom w:val="single" w:sz="4" w:space="0" w:color="0098CD"/>
            <w:right w:val="single" w:sz="4" w:space="0" w:color="0098CD"/>
          </w:tcBorders>
          <w:hideMark/>
        </w:tcPr>
        <w:p w14:paraId="6264184F" w14:textId="77777777" w:rsidR="00000000" w:rsidRDefault="00000000" w:rsidP="000B7C55">
          <w:pPr>
            <w:pStyle w:val="Encabezado"/>
            <w:rPr>
              <w:sz w:val="22"/>
            </w:rPr>
          </w:pPr>
          <w:r>
            <w:rPr>
              <w:sz w:val="22"/>
            </w:rPr>
            <w:t xml:space="preserve">Apellidos: </w:t>
          </w:r>
          <w:r>
            <w:rPr>
              <w:sz w:val="22"/>
            </w:rPr>
            <w:t>De Mendoza Tovar</w:t>
          </w:r>
        </w:p>
      </w:tc>
      <w:tc>
        <w:tcPr>
          <w:tcW w:w="1831" w:type="dxa"/>
          <w:vMerge w:val="restart"/>
          <w:tcBorders>
            <w:top w:val="single" w:sz="4" w:space="0" w:color="0098CD"/>
            <w:left w:val="single" w:sz="4" w:space="0" w:color="0098CD"/>
            <w:bottom w:val="single" w:sz="4" w:space="0" w:color="0098CD"/>
            <w:right w:val="nil"/>
          </w:tcBorders>
        </w:tcPr>
        <w:p w14:paraId="35056731" w14:textId="77777777" w:rsidR="00000000" w:rsidRDefault="00000000" w:rsidP="000B7C55">
          <w:pPr>
            <w:pStyle w:val="Encabezado"/>
            <w:jc w:val="center"/>
            <w:rPr>
              <w:rFonts w:asciiTheme="minorHAnsi" w:hAnsiTheme="minorHAnsi"/>
            </w:rPr>
          </w:pPr>
          <w:r>
            <w:rPr>
              <w:rFonts w:asciiTheme="minorHAnsi" w:hAnsiTheme="minorHAnsi"/>
            </w:rPr>
            <w:t>02</w:t>
          </w:r>
          <w:r>
            <w:rPr>
              <w:rFonts w:asciiTheme="minorHAnsi" w:hAnsiTheme="minorHAnsi"/>
            </w:rPr>
            <w:t>-0</w:t>
          </w:r>
          <w:r>
            <w:rPr>
              <w:rFonts w:asciiTheme="minorHAnsi" w:hAnsiTheme="minorHAnsi"/>
            </w:rPr>
            <w:t>6</w:t>
          </w:r>
          <w:r>
            <w:rPr>
              <w:rFonts w:asciiTheme="minorHAnsi" w:hAnsiTheme="minorHAnsi"/>
            </w:rPr>
            <w:t>-2025</w:t>
          </w:r>
        </w:p>
      </w:tc>
    </w:tr>
    <w:tr w:rsidR="000B7C55" w14:paraId="6CBE6085" w14:textId="77777777" w:rsidTr="000B7C55">
      <w:trPr>
        <w:trHeight w:val="342"/>
        <w:jc w:val="center"/>
      </w:trPr>
      <w:tc>
        <w:tcPr>
          <w:tcW w:w="0" w:type="auto"/>
          <w:vMerge/>
          <w:tcBorders>
            <w:top w:val="single" w:sz="4" w:space="0" w:color="0098CD"/>
            <w:left w:val="nil"/>
            <w:bottom w:val="single" w:sz="4" w:space="0" w:color="0098CD"/>
            <w:right w:val="single" w:sz="4" w:space="0" w:color="0098CD"/>
          </w:tcBorders>
          <w:hideMark/>
        </w:tcPr>
        <w:p w14:paraId="65441131" w14:textId="77777777" w:rsidR="00000000" w:rsidRDefault="00000000" w:rsidP="000B7C55">
          <w:pPr>
            <w:rPr>
              <w:rFonts w:cs="UnitOT-Medi"/>
              <w:b/>
              <w:bCs/>
              <w:sz w:val="22"/>
            </w:rPr>
          </w:pPr>
        </w:p>
      </w:tc>
      <w:tc>
        <w:tcPr>
          <w:tcW w:w="3827" w:type="dxa"/>
          <w:tcBorders>
            <w:top w:val="single" w:sz="4" w:space="0" w:color="0098CD"/>
            <w:left w:val="single" w:sz="4" w:space="0" w:color="0098CD"/>
            <w:bottom w:val="single" w:sz="4" w:space="0" w:color="0098CD"/>
            <w:right w:val="single" w:sz="4" w:space="0" w:color="0098CD"/>
          </w:tcBorders>
          <w:hideMark/>
        </w:tcPr>
        <w:p w14:paraId="7F5472A4" w14:textId="77777777" w:rsidR="00000000" w:rsidRDefault="00000000" w:rsidP="000B7C55">
          <w:pPr>
            <w:pStyle w:val="Encabezado"/>
            <w:rPr>
              <w:sz w:val="22"/>
            </w:rPr>
          </w:pPr>
          <w:r>
            <w:rPr>
              <w:sz w:val="22"/>
            </w:rPr>
            <w:t>Nombre:</w:t>
          </w:r>
          <w:r>
            <w:rPr>
              <w:sz w:val="22"/>
            </w:rPr>
            <w:t xml:space="preserve"> Alejandro</w:t>
          </w:r>
        </w:p>
      </w:tc>
      <w:tc>
        <w:tcPr>
          <w:tcW w:w="0" w:type="auto"/>
          <w:vMerge/>
          <w:tcBorders>
            <w:top w:val="single" w:sz="4" w:space="0" w:color="0098CD"/>
            <w:left w:val="single" w:sz="4" w:space="0" w:color="0098CD"/>
            <w:bottom w:val="single" w:sz="4" w:space="0" w:color="0098CD"/>
            <w:right w:val="nil"/>
          </w:tcBorders>
          <w:hideMark/>
        </w:tcPr>
        <w:p w14:paraId="65BF08B8" w14:textId="77777777" w:rsidR="00000000" w:rsidRDefault="00000000" w:rsidP="000B7C55">
          <w:pPr>
            <w:rPr>
              <w:rFonts w:asciiTheme="minorHAnsi" w:hAnsiTheme="minorHAnsi"/>
            </w:rPr>
          </w:pPr>
        </w:p>
      </w:tc>
    </w:tr>
  </w:tbl>
  <w:p w14:paraId="5E89BAD0"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E95F21"/>
    <w:multiLevelType w:val="hybridMultilevel"/>
    <w:tmpl w:val="8AB00E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0B1844F4"/>
    <w:multiLevelType w:val="multilevel"/>
    <w:tmpl w:val="255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27D3E"/>
    <w:multiLevelType w:val="multilevel"/>
    <w:tmpl w:val="04BE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23D95"/>
    <w:multiLevelType w:val="hybridMultilevel"/>
    <w:tmpl w:val="76AC3D16"/>
    <w:lvl w:ilvl="0" w:tplc="0416001B">
      <w:start w:val="1"/>
      <w:numFmt w:val="lowerRoman"/>
      <w:lvlText w:val="%1."/>
      <w:lvlJc w:val="righ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4" w15:restartNumberingAfterBreak="0">
    <w:nsid w:val="110E71F6"/>
    <w:multiLevelType w:val="hybridMultilevel"/>
    <w:tmpl w:val="3948DE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15934AF1"/>
    <w:multiLevelType w:val="hybridMultilevel"/>
    <w:tmpl w:val="5A6EA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8A40F5E"/>
    <w:multiLevelType w:val="hybridMultilevel"/>
    <w:tmpl w:val="94A036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DFF7184"/>
    <w:multiLevelType w:val="multilevel"/>
    <w:tmpl w:val="6E1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24F77C5"/>
    <w:multiLevelType w:val="hybridMultilevel"/>
    <w:tmpl w:val="3D929E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25B2577"/>
    <w:multiLevelType w:val="hybridMultilevel"/>
    <w:tmpl w:val="FD984966"/>
    <w:lvl w:ilvl="0" w:tplc="240A0001">
      <w:start w:val="1"/>
      <w:numFmt w:val="bullet"/>
      <w:lvlText w:val=""/>
      <w:lvlJc w:val="left"/>
      <w:pPr>
        <w:ind w:left="720" w:hanging="360"/>
      </w:pPr>
      <w:rPr>
        <w:rFonts w:ascii="Symbol" w:hAnsi="Symbol" w:hint="default"/>
      </w:rPr>
    </w:lvl>
    <w:lvl w:ilvl="1" w:tplc="5322B00E">
      <w:numFmt w:val="bullet"/>
      <w:lvlText w:val="-"/>
      <w:lvlJc w:val="left"/>
      <w:pPr>
        <w:ind w:left="1440" w:hanging="360"/>
      </w:pPr>
      <w:rPr>
        <w:rFonts w:ascii="Calibri" w:eastAsia="Times New Roman"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5AC73D5"/>
    <w:multiLevelType w:val="hybridMultilevel"/>
    <w:tmpl w:val="17B49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8DA7226"/>
    <w:multiLevelType w:val="hybridMultilevel"/>
    <w:tmpl w:val="F8AEF0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DB06B65"/>
    <w:multiLevelType w:val="hybridMultilevel"/>
    <w:tmpl w:val="6F9E76C0"/>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FDE2383"/>
    <w:multiLevelType w:val="multilevel"/>
    <w:tmpl w:val="089E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B423B6"/>
    <w:multiLevelType w:val="hybridMultilevel"/>
    <w:tmpl w:val="F740E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5C44F9"/>
    <w:multiLevelType w:val="hybridMultilevel"/>
    <w:tmpl w:val="75825F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54376ED"/>
    <w:multiLevelType w:val="multilevel"/>
    <w:tmpl w:val="68A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DA0A18"/>
    <w:multiLevelType w:val="hybridMultilevel"/>
    <w:tmpl w:val="DE76DB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766026F"/>
    <w:multiLevelType w:val="hybridMultilevel"/>
    <w:tmpl w:val="080E7B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87F28E4"/>
    <w:multiLevelType w:val="hybridMultilevel"/>
    <w:tmpl w:val="D66C8A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3E213933"/>
    <w:multiLevelType w:val="hybridMultilevel"/>
    <w:tmpl w:val="4B3225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F2C3C1E"/>
    <w:multiLevelType w:val="hybridMultilevel"/>
    <w:tmpl w:val="235CF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FD04A89"/>
    <w:multiLevelType w:val="hybridMultilevel"/>
    <w:tmpl w:val="C576E906"/>
    <w:lvl w:ilvl="0" w:tplc="240A0001">
      <w:start w:val="1"/>
      <w:numFmt w:val="bullet"/>
      <w:lvlText w:val=""/>
      <w:lvlJc w:val="left"/>
      <w:pPr>
        <w:ind w:left="360" w:hanging="360"/>
      </w:pPr>
      <w:rPr>
        <w:rFonts w:ascii="Symbol" w:hAnsi="Symbol" w:hint="default"/>
      </w:rPr>
    </w:lvl>
    <w:lvl w:ilvl="1" w:tplc="37D6665A">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42044D7C"/>
    <w:multiLevelType w:val="hybridMultilevel"/>
    <w:tmpl w:val="8C10E6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3B239B5"/>
    <w:multiLevelType w:val="hybridMultilevel"/>
    <w:tmpl w:val="B76C1E0A"/>
    <w:lvl w:ilvl="0" w:tplc="240A0001">
      <w:start w:val="1"/>
      <w:numFmt w:val="bullet"/>
      <w:lvlText w:val=""/>
      <w:lvlJc w:val="left"/>
      <w:pPr>
        <w:ind w:left="720" w:hanging="360"/>
      </w:pPr>
      <w:rPr>
        <w:rFonts w:ascii="Symbol" w:hAnsi="Symbol" w:hint="default"/>
      </w:rPr>
    </w:lvl>
    <w:lvl w:ilvl="1" w:tplc="DC96DF2C">
      <w:start w:val="1"/>
      <w:numFmt w:val="bullet"/>
      <w:lvlText w:val="-"/>
      <w:lvlJc w:val="left"/>
      <w:pPr>
        <w:ind w:left="1440" w:hanging="360"/>
      </w:pPr>
      <w:rPr>
        <w:rFonts w:ascii="Arial" w:eastAsia="Times New Roman"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A852402"/>
    <w:multiLevelType w:val="hybridMultilevel"/>
    <w:tmpl w:val="3EDE1D3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CDB33FE"/>
    <w:multiLevelType w:val="multilevel"/>
    <w:tmpl w:val="97EA73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E69497E"/>
    <w:multiLevelType w:val="hybridMultilevel"/>
    <w:tmpl w:val="4ACE1F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50312DC8"/>
    <w:multiLevelType w:val="multilevel"/>
    <w:tmpl w:val="FC5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5E79D1"/>
    <w:multiLevelType w:val="hybridMultilevel"/>
    <w:tmpl w:val="3A24E0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5D21514"/>
    <w:multiLevelType w:val="hybridMultilevel"/>
    <w:tmpl w:val="6F9EA0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60A7BF9"/>
    <w:multiLevelType w:val="hybridMultilevel"/>
    <w:tmpl w:val="B3A070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BBC7C7D"/>
    <w:multiLevelType w:val="hybridMultilevel"/>
    <w:tmpl w:val="CB842CD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658D112B"/>
    <w:multiLevelType w:val="hybridMultilevel"/>
    <w:tmpl w:val="992253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DB62E6E"/>
    <w:multiLevelType w:val="hybridMultilevel"/>
    <w:tmpl w:val="B7CEF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49D04B3"/>
    <w:multiLevelType w:val="hybridMultilevel"/>
    <w:tmpl w:val="C8A274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4FA686D"/>
    <w:multiLevelType w:val="hybridMultilevel"/>
    <w:tmpl w:val="CFC40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5D82234"/>
    <w:multiLevelType w:val="hybridMultilevel"/>
    <w:tmpl w:val="AB8CA89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B2454E0"/>
    <w:multiLevelType w:val="hybridMultilevel"/>
    <w:tmpl w:val="995CC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D1C6D94"/>
    <w:multiLevelType w:val="hybridMultilevel"/>
    <w:tmpl w:val="0ADE41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00247585">
    <w:abstractNumId w:val="8"/>
  </w:num>
  <w:num w:numId="2" w16cid:durableId="94180016">
    <w:abstractNumId w:val="6"/>
  </w:num>
  <w:num w:numId="3" w16cid:durableId="1972858881">
    <w:abstractNumId w:val="5"/>
  </w:num>
  <w:num w:numId="4" w16cid:durableId="1499615610">
    <w:abstractNumId w:val="4"/>
  </w:num>
  <w:num w:numId="5" w16cid:durableId="1835141101">
    <w:abstractNumId w:val="7"/>
  </w:num>
  <w:num w:numId="6" w16cid:durableId="118770669">
    <w:abstractNumId w:val="3"/>
  </w:num>
  <w:num w:numId="7" w16cid:durableId="1338775383">
    <w:abstractNumId w:val="2"/>
  </w:num>
  <w:num w:numId="8" w16cid:durableId="1021585469">
    <w:abstractNumId w:val="1"/>
  </w:num>
  <w:num w:numId="9" w16cid:durableId="1861233632">
    <w:abstractNumId w:val="0"/>
  </w:num>
  <w:num w:numId="10" w16cid:durableId="2099980568">
    <w:abstractNumId w:val="10"/>
  </w:num>
  <w:num w:numId="11" w16cid:durableId="604729146">
    <w:abstractNumId w:val="32"/>
  </w:num>
  <w:num w:numId="12" w16cid:durableId="280502802">
    <w:abstractNumId w:val="30"/>
  </w:num>
  <w:num w:numId="13" w16cid:durableId="1758866302">
    <w:abstractNumId w:val="46"/>
  </w:num>
  <w:num w:numId="14" w16cid:durableId="1184514959">
    <w:abstractNumId w:val="16"/>
  </w:num>
  <w:num w:numId="15" w16cid:durableId="404644715">
    <w:abstractNumId w:val="29"/>
  </w:num>
  <w:num w:numId="16" w16cid:durableId="2003854836">
    <w:abstractNumId w:val="21"/>
  </w:num>
  <w:num w:numId="17" w16cid:durableId="106585832">
    <w:abstractNumId w:val="35"/>
  </w:num>
  <w:num w:numId="18" w16cid:durableId="763453521">
    <w:abstractNumId w:val="41"/>
  </w:num>
  <w:num w:numId="19" w16cid:durableId="1875994528">
    <w:abstractNumId w:val="20"/>
  </w:num>
  <w:num w:numId="20" w16cid:durableId="745997531">
    <w:abstractNumId w:val="33"/>
  </w:num>
  <w:num w:numId="21" w16cid:durableId="1472139436">
    <w:abstractNumId w:val="23"/>
  </w:num>
  <w:num w:numId="22" w16cid:durableId="1698462634">
    <w:abstractNumId w:val="48"/>
  </w:num>
  <w:num w:numId="23" w16cid:durableId="854729175">
    <w:abstractNumId w:val="47"/>
  </w:num>
  <w:num w:numId="24" w16cid:durableId="1523861071">
    <w:abstractNumId w:val="9"/>
  </w:num>
  <w:num w:numId="25" w16cid:durableId="930432782">
    <w:abstractNumId w:val="28"/>
  </w:num>
  <w:num w:numId="26" w16cid:durableId="560406943">
    <w:abstractNumId w:val="15"/>
  </w:num>
  <w:num w:numId="27" w16cid:durableId="178282201">
    <w:abstractNumId w:val="45"/>
  </w:num>
  <w:num w:numId="28" w16cid:durableId="2023775860">
    <w:abstractNumId w:val="38"/>
  </w:num>
  <w:num w:numId="29" w16cid:durableId="1654597428">
    <w:abstractNumId w:val="25"/>
  </w:num>
  <w:num w:numId="30" w16cid:durableId="1744600707">
    <w:abstractNumId w:val="22"/>
  </w:num>
  <w:num w:numId="31" w16cid:durableId="501899957">
    <w:abstractNumId w:val="50"/>
  </w:num>
  <w:num w:numId="32" w16cid:durableId="787428036">
    <w:abstractNumId w:val="31"/>
  </w:num>
  <w:num w:numId="33" w16cid:durableId="348023295">
    <w:abstractNumId w:val="14"/>
  </w:num>
  <w:num w:numId="34" w16cid:durableId="1038236124">
    <w:abstractNumId w:val="43"/>
  </w:num>
  <w:num w:numId="35" w16cid:durableId="660156919">
    <w:abstractNumId w:val="13"/>
  </w:num>
  <w:num w:numId="36" w16cid:durableId="1271814082">
    <w:abstractNumId w:val="44"/>
  </w:num>
  <w:num w:numId="37" w16cid:durableId="1521621611">
    <w:abstractNumId w:val="19"/>
  </w:num>
  <w:num w:numId="38" w16cid:durableId="2122604056">
    <w:abstractNumId w:val="49"/>
  </w:num>
  <w:num w:numId="39" w16cid:durableId="289477507">
    <w:abstractNumId w:val="34"/>
  </w:num>
  <w:num w:numId="40" w16cid:durableId="380905024">
    <w:abstractNumId w:val="26"/>
  </w:num>
  <w:num w:numId="41" w16cid:durableId="1130049861">
    <w:abstractNumId w:val="40"/>
  </w:num>
  <w:num w:numId="42" w16cid:durableId="1214316854">
    <w:abstractNumId w:val="18"/>
  </w:num>
  <w:num w:numId="43" w16cid:durableId="1935283853">
    <w:abstractNumId w:val="42"/>
  </w:num>
  <w:num w:numId="44" w16cid:durableId="923955225">
    <w:abstractNumId w:val="12"/>
  </w:num>
  <w:num w:numId="45" w16cid:durableId="1323658063">
    <w:abstractNumId w:val="39"/>
  </w:num>
  <w:num w:numId="46" w16cid:durableId="952252133">
    <w:abstractNumId w:val="11"/>
  </w:num>
  <w:num w:numId="47" w16cid:durableId="158083409">
    <w:abstractNumId w:val="17"/>
  </w:num>
  <w:num w:numId="48" w16cid:durableId="1312296294">
    <w:abstractNumId w:val="24"/>
  </w:num>
  <w:num w:numId="49" w16cid:durableId="944845318">
    <w:abstractNumId w:val="27"/>
  </w:num>
  <w:num w:numId="50" w16cid:durableId="1214778113">
    <w:abstractNumId w:val="37"/>
  </w:num>
  <w:num w:numId="51" w16cid:durableId="9228782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81"/>
    <w:rsid w:val="00034616"/>
    <w:rsid w:val="0006063C"/>
    <w:rsid w:val="0006568C"/>
    <w:rsid w:val="000C56BE"/>
    <w:rsid w:val="000D2E62"/>
    <w:rsid w:val="00101F26"/>
    <w:rsid w:val="0015074B"/>
    <w:rsid w:val="00250E2B"/>
    <w:rsid w:val="0029639D"/>
    <w:rsid w:val="00305FBC"/>
    <w:rsid w:val="00326F90"/>
    <w:rsid w:val="0034306E"/>
    <w:rsid w:val="0041171B"/>
    <w:rsid w:val="00562B37"/>
    <w:rsid w:val="00567C98"/>
    <w:rsid w:val="006A04E8"/>
    <w:rsid w:val="00995145"/>
    <w:rsid w:val="00996DF9"/>
    <w:rsid w:val="009A118B"/>
    <w:rsid w:val="00AA1D8D"/>
    <w:rsid w:val="00B47730"/>
    <w:rsid w:val="00BA4C30"/>
    <w:rsid w:val="00C720E3"/>
    <w:rsid w:val="00CB0664"/>
    <w:rsid w:val="00CE0795"/>
    <w:rsid w:val="00DD5D5D"/>
    <w:rsid w:val="00ED4796"/>
    <w:rsid w:val="00FC693F"/>
    <w:rsid w:val="00FD6B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6B22B"/>
  <w14:defaultImageDpi w14:val="300"/>
  <w15:docId w15:val="{95B12C60-A230-4EFD-AFFB-58D783A7D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98"/>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depginaSecciones">
    <w:name w:val="Pie de página_Secciones"/>
    <w:basedOn w:val="Normal"/>
    <w:uiPriority w:val="19"/>
    <w:qFormat/>
    <w:rsid w:val="00000C81"/>
    <w:pPr>
      <w:tabs>
        <w:tab w:val="right" w:pos="8220"/>
      </w:tabs>
      <w:spacing w:after="100" w:line="240" w:lineRule="auto"/>
      <w:jc w:val="right"/>
    </w:pPr>
    <w:rPr>
      <w:rFonts w:ascii="Calibri" w:eastAsia="Times New Roman" w:hAnsi="Calibri" w:cs="UnitOT-Light"/>
      <w:bCs/>
      <w:noProof/>
      <w:color w:val="0098CD"/>
      <w:sz w:val="20"/>
      <w:szCs w:val="20"/>
      <w:lang w:val="es-CO" w:eastAsia="es-ES"/>
    </w:rPr>
  </w:style>
  <w:style w:type="paragraph" w:customStyle="1" w:styleId="PiedepginaAsignatura">
    <w:name w:val="Pie de página_Asignatura"/>
    <w:basedOn w:val="Normal"/>
    <w:uiPriority w:val="18"/>
    <w:qFormat/>
    <w:rsid w:val="00000C81"/>
    <w:pPr>
      <w:spacing w:after="0"/>
      <w:ind w:firstLine="3686"/>
      <w:jc w:val="right"/>
    </w:pPr>
    <w:rPr>
      <w:rFonts w:ascii="Calibri" w:eastAsia="Times New Roman" w:hAnsi="Calibri" w:cs="UnitOT-Light"/>
      <w:bCs/>
      <w:color w:val="777777"/>
      <w:sz w:val="20"/>
      <w:szCs w:val="20"/>
      <w:lang w:val="es-CO" w:eastAsia="es-ES"/>
    </w:rPr>
  </w:style>
  <w:style w:type="paragraph" w:customStyle="1" w:styleId="PiedepginaUNIRc">
    <w:name w:val="Pie de página_UNIR(c)"/>
    <w:basedOn w:val="PiedepginaAsignatura"/>
    <w:uiPriority w:val="20"/>
    <w:qFormat/>
    <w:rsid w:val="00000C81"/>
    <w:pPr>
      <w:ind w:firstLine="0"/>
    </w:pPr>
    <w:rPr>
      <w:rFonts w:ascii="Calibri Light" w:hAnsi="Calibri Light"/>
      <w:spacing w:val="-4"/>
      <w:sz w:val="18"/>
      <w:szCs w:val="18"/>
    </w:rPr>
  </w:style>
  <w:style w:type="numbering" w:customStyle="1" w:styleId="VietasUNIR">
    <w:name w:val="ViñetasUNIR"/>
    <w:basedOn w:val="Sinlista"/>
    <w:uiPriority w:val="99"/>
    <w:rsid w:val="00000C81"/>
    <w:pPr>
      <w:numPr>
        <w:numId w:val="10"/>
      </w:numPr>
    </w:pPr>
  </w:style>
  <w:style w:type="paragraph" w:customStyle="1" w:styleId="SeccionesNivel">
    <w:name w:val="Secciones Nivel"/>
    <w:basedOn w:val="Normal"/>
    <w:next w:val="Normal"/>
    <w:uiPriority w:val="5"/>
    <w:qFormat/>
    <w:rsid w:val="00000C81"/>
    <w:pPr>
      <w:spacing w:after="360" w:line="240" w:lineRule="auto"/>
      <w:jc w:val="right"/>
      <w:outlineLvl w:val="0"/>
    </w:pPr>
    <w:rPr>
      <w:rFonts w:ascii="Calibri Light" w:eastAsia="Times New Roman" w:hAnsi="Calibri Light" w:cs="Arial"/>
      <w:noProof/>
      <w:color w:val="0098CD"/>
      <w:sz w:val="56"/>
      <w:szCs w:val="56"/>
      <w:lang w:val="es-CO" w:eastAsia="es-ES"/>
    </w:rPr>
  </w:style>
  <w:style w:type="paragraph" w:customStyle="1" w:styleId="TtuloApartado1sinnivel">
    <w:name w:val="Título Apartado 1_sin nivel"/>
    <w:basedOn w:val="Normal"/>
    <w:next w:val="Normal"/>
    <w:uiPriority w:val="7"/>
    <w:qFormat/>
    <w:rsid w:val="00000C81"/>
    <w:pPr>
      <w:spacing w:after="0" w:line="240" w:lineRule="auto"/>
    </w:pPr>
    <w:rPr>
      <w:rFonts w:ascii="Calibri" w:eastAsia="Times New Roman" w:hAnsi="Calibri" w:cs="Times New Roman"/>
      <w:color w:val="0098CD"/>
      <w:sz w:val="40"/>
      <w:szCs w:val="40"/>
      <w:lang w:val="es-CO" w:eastAsia="es-ES"/>
    </w:rPr>
  </w:style>
  <w:style w:type="paragraph" w:customStyle="1" w:styleId="Textocajaactividades">
    <w:name w:val="Texto_caja_actividades"/>
    <w:basedOn w:val="Normal"/>
    <w:qFormat/>
    <w:rsid w:val="00000C81"/>
    <w:pPr>
      <w:spacing w:after="0" w:line="240" w:lineRule="auto"/>
      <w:jc w:val="center"/>
    </w:pPr>
    <w:rPr>
      <w:rFonts w:ascii="Calibri" w:eastAsia="Times New Roman" w:hAnsi="Calibri" w:cs="UnitOT-Medi"/>
      <w:b/>
      <w:color w:val="333333"/>
      <w:lang w:val="es-CO" w:eastAsia="es-ES"/>
    </w:rPr>
  </w:style>
  <w:style w:type="table" w:customStyle="1" w:styleId="TablaUNIR3">
    <w:name w:val="Tabla UNIR 3"/>
    <w:basedOn w:val="Tablanormal"/>
    <w:uiPriority w:val="99"/>
    <w:rsid w:val="00000C81"/>
    <w:pPr>
      <w:spacing w:after="0" w:line="240" w:lineRule="auto"/>
    </w:pPr>
    <w:rPr>
      <w:rFonts w:ascii="UnitOT-Light" w:eastAsia="Times New Roman" w:hAnsi="UnitOT-Light"/>
      <w:color w:val="333333"/>
      <w:sz w:val="20"/>
      <w:lang w:val="es-ES"/>
    </w:rPr>
    <w:tblPr>
      <w:tblInd w:w="0" w:type="nil"/>
      <w:tblBorders>
        <w:top w:val="single" w:sz="4" w:space="0" w:color="0098CD"/>
        <w:bottom w:val="single" w:sz="4" w:space="0" w:color="0098CD"/>
        <w:insideH w:val="single" w:sz="4" w:space="0" w:color="0098CD"/>
        <w:insideV w:val="single" w:sz="4" w:space="0" w:color="0098CD"/>
      </w:tblBorders>
      <w:tblCellMar>
        <w:top w:w="113" w:type="dxa"/>
      </w:tblCellMar>
    </w:tblPr>
    <w:tcPr>
      <w:shd w:val="clear" w:color="auto" w:fill="FFFFFF" w:themeFill="background1"/>
      <w:vAlign w:val="center"/>
    </w:tcPr>
    <w:tblStylePr w:type="firstRow">
      <w:pPr>
        <w:jc w:val="center"/>
      </w:pPr>
      <w:rPr>
        <w:rFonts w:ascii="UnitOT-Medi" w:hAnsi="UnitOT-Medi" w:cs="UnitOT-Medi" w:hint="default"/>
        <w:b w:val="0"/>
        <w:color w:val="333333"/>
        <w:sz w:val="20"/>
        <w:szCs w:val="20"/>
      </w:rPr>
      <w:tblPr/>
      <w:tcPr>
        <w:shd w:val="clear" w:color="auto" w:fill="E6F4F9"/>
        <w:vAlign w:val="center"/>
      </w:tcPr>
    </w:tblStylePr>
  </w:style>
  <w:style w:type="table" w:customStyle="1" w:styleId="Tabladecuadrcula5oscura-nfasis51">
    <w:name w:val="Tabla de cuadrícula 5 oscura - Énfasis 51"/>
    <w:basedOn w:val="Tablanormal"/>
    <w:uiPriority w:val="50"/>
    <w:rsid w:val="00000C81"/>
    <w:pPr>
      <w:spacing w:after="0" w:line="240" w:lineRule="auto"/>
    </w:pPr>
    <w:rPr>
      <w:rFonts w:eastAsia="Times New Roman"/>
      <w:lang w:val="es-E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Hipervnculo">
    <w:name w:val="Hyperlink"/>
    <w:basedOn w:val="Fuentedeprrafopredeter"/>
    <w:uiPriority w:val="99"/>
    <w:unhideWhenUsed/>
    <w:rsid w:val="00000C81"/>
    <w:rPr>
      <w:rFonts w:ascii="Calibri" w:hAnsi="Calibri"/>
      <w:color w:val="0000FF" w:themeColor="hyperlink"/>
      <w:sz w:val="24"/>
      <w:u w:val="single"/>
    </w:rPr>
  </w:style>
  <w:style w:type="paragraph" w:customStyle="1" w:styleId="CuadroCmoestudiaryReferencias">
    <w:name w:val="Cuadro «Cómo estudiar» y Referencias"/>
    <w:basedOn w:val="Normal"/>
    <w:uiPriority w:val="10"/>
    <w:qFormat/>
    <w:rsid w:val="00000C81"/>
    <w:pPr>
      <w:pBdr>
        <w:top w:val="single" w:sz="4" w:space="4" w:color="0098CD"/>
        <w:bottom w:val="single" w:sz="4" w:space="1" w:color="0098CD"/>
      </w:pBdr>
      <w:shd w:val="clear" w:color="auto" w:fill="E6F4F9"/>
      <w:tabs>
        <w:tab w:val="left" w:pos="1134"/>
      </w:tabs>
      <w:spacing w:after="0" w:line="240" w:lineRule="auto"/>
    </w:pPr>
    <w:rPr>
      <w:rFonts w:ascii="Calibri" w:eastAsia="Times New Roman" w:hAnsi="Calibri" w:cs="UnitOT-Light"/>
      <w:color w:val="333333"/>
      <w:spacing w:val="-4"/>
      <w:sz w:val="24"/>
      <w:lang w:val="es-CO" w:eastAsia="es-ES"/>
    </w:rPr>
  </w:style>
  <w:style w:type="character" w:styleId="Textodelmarcadordeposicin">
    <w:name w:val="Placeholder Text"/>
    <w:basedOn w:val="Fuentedeprrafopredeter"/>
    <w:uiPriority w:val="99"/>
    <w:semiHidden/>
    <w:rsid w:val="00000C81"/>
    <w:rPr>
      <w:color w:val="666666"/>
    </w:rPr>
  </w:style>
  <w:style w:type="table" w:styleId="Tablaconcuadrcula4-nfasis1">
    <w:name w:val="Grid Table 4 Accent 1"/>
    <w:basedOn w:val="Tablanormal"/>
    <w:uiPriority w:val="49"/>
    <w:rsid w:val="00000C81"/>
    <w:pPr>
      <w:spacing w:after="0" w:line="240" w:lineRule="auto"/>
    </w:pPr>
    <w:rPr>
      <w:rFonts w:eastAsiaTheme="minorHAnsi"/>
      <w:lang w:val="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semiHidden/>
    <w:unhideWhenUsed/>
    <w:rsid w:val="00000C81"/>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katex-mathml">
    <w:name w:val="katex-mathml"/>
    <w:basedOn w:val="Fuentedeprrafopredeter"/>
    <w:rsid w:val="00000C81"/>
  </w:style>
  <w:style w:type="character" w:customStyle="1" w:styleId="mord">
    <w:name w:val="mord"/>
    <w:basedOn w:val="Fuentedeprrafopredeter"/>
    <w:rsid w:val="00000C81"/>
  </w:style>
  <w:style w:type="character" w:customStyle="1" w:styleId="mopen">
    <w:name w:val="mopen"/>
    <w:basedOn w:val="Fuentedeprrafopredeter"/>
    <w:rsid w:val="00000C81"/>
  </w:style>
  <w:style w:type="character" w:customStyle="1" w:styleId="mclose">
    <w:name w:val="mclose"/>
    <w:basedOn w:val="Fuentedeprrafopredeter"/>
    <w:rsid w:val="00000C81"/>
  </w:style>
  <w:style w:type="character" w:customStyle="1" w:styleId="mrel">
    <w:name w:val="mrel"/>
    <w:basedOn w:val="Fuentedeprrafopredeter"/>
    <w:rsid w:val="00000C81"/>
  </w:style>
  <w:style w:type="character" w:customStyle="1" w:styleId="mbin">
    <w:name w:val="mbin"/>
    <w:basedOn w:val="Fuentedeprrafopredeter"/>
    <w:rsid w:val="00000C81"/>
  </w:style>
  <w:style w:type="character" w:customStyle="1" w:styleId="mpunct">
    <w:name w:val="mpunct"/>
    <w:basedOn w:val="Fuentedeprrafopredeter"/>
    <w:rsid w:val="00000C81"/>
  </w:style>
  <w:style w:type="character" w:styleId="CdigoHTML">
    <w:name w:val="HTML Code"/>
    <w:basedOn w:val="Fuentedeprrafopredeter"/>
    <w:uiPriority w:val="99"/>
    <w:semiHidden/>
    <w:unhideWhenUsed/>
    <w:rsid w:val="00000C81"/>
    <w:rPr>
      <w:rFonts w:ascii="Courier New" w:eastAsia="Times New Roman" w:hAnsi="Courier New" w:cs="Courier New"/>
      <w:sz w:val="20"/>
      <w:szCs w:val="20"/>
    </w:rPr>
  </w:style>
  <w:style w:type="character" w:customStyle="1" w:styleId="vlist-s">
    <w:name w:val="vlist-s"/>
    <w:basedOn w:val="Fuentedeprrafopredeter"/>
    <w:rsid w:val="00000C81"/>
  </w:style>
  <w:style w:type="paragraph" w:customStyle="1" w:styleId="TituloApartado1">
    <w:name w:val="Titulo Apartado 1"/>
    <w:basedOn w:val="Normal"/>
    <w:next w:val="Normal"/>
    <w:uiPriority w:val="6"/>
    <w:qFormat/>
    <w:rsid w:val="00000C81"/>
    <w:pPr>
      <w:spacing w:after="0" w:line="240" w:lineRule="auto"/>
      <w:ind w:firstLine="720"/>
      <w:outlineLvl w:val="1"/>
    </w:pPr>
    <w:rPr>
      <w:rFonts w:ascii="Calibri" w:eastAsia="Times New Roman" w:hAnsi="Calibri" w:cs="Times New Roman"/>
      <w:color w:val="0098CD"/>
      <w:sz w:val="40"/>
      <w:szCs w:val="40"/>
      <w:lang w:val="es-CO" w:eastAsia="es-ES"/>
    </w:rPr>
  </w:style>
  <w:style w:type="paragraph" w:styleId="TDC1">
    <w:name w:val="toc 1"/>
    <w:basedOn w:val="Normal"/>
    <w:next w:val="Normal"/>
    <w:autoRedefine/>
    <w:uiPriority w:val="39"/>
    <w:unhideWhenUsed/>
    <w:rsid w:val="00000C81"/>
    <w:pPr>
      <w:spacing w:after="100" w:line="240" w:lineRule="auto"/>
    </w:pPr>
    <w:rPr>
      <w:rFonts w:ascii="Calibri" w:eastAsia="Times New Roman" w:hAnsi="Calibri" w:cs="Times New Roman"/>
      <w:color w:val="333333"/>
      <w:sz w:val="24"/>
      <w:szCs w:val="24"/>
      <w:lang w:val="es-CO" w:eastAsia="es-ES"/>
    </w:rPr>
  </w:style>
  <w:style w:type="paragraph" w:styleId="TDC2">
    <w:name w:val="toc 2"/>
    <w:basedOn w:val="Normal"/>
    <w:next w:val="Normal"/>
    <w:autoRedefine/>
    <w:uiPriority w:val="39"/>
    <w:unhideWhenUsed/>
    <w:rsid w:val="00000C81"/>
    <w:pPr>
      <w:tabs>
        <w:tab w:val="left" w:pos="720"/>
        <w:tab w:val="right" w:leader="dot" w:pos="8210"/>
      </w:tabs>
      <w:spacing w:after="0" w:line="240" w:lineRule="auto"/>
      <w:ind w:left="238"/>
    </w:pPr>
    <w:rPr>
      <w:rFonts w:ascii="Calibri" w:eastAsia="Times New Roman" w:hAnsi="Calibri" w:cs="Times New Roman"/>
      <w:color w:val="333333"/>
      <w:sz w:val="24"/>
      <w:szCs w:val="24"/>
      <w:lang w:val="es-CO" w:eastAsia="es-ES"/>
    </w:rPr>
  </w:style>
  <w:style w:type="paragraph" w:styleId="TDC3">
    <w:name w:val="toc 3"/>
    <w:basedOn w:val="Normal"/>
    <w:next w:val="Normal"/>
    <w:autoRedefine/>
    <w:uiPriority w:val="39"/>
    <w:unhideWhenUsed/>
    <w:rsid w:val="00000C81"/>
    <w:pPr>
      <w:spacing w:after="100" w:line="240" w:lineRule="auto"/>
      <w:ind w:left="480"/>
    </w:pPr>
    <w:rPr>
      <w:rFonts w:ascii="Calibri" w:eastAsia="Times New Roman" w:hAnsi="Calibri" w:cs="Times New Roman"/>
      <w:color w:val="333333"/>
      <w:sz w:val="24"/>
      <w:szCs w:val="24"/>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841581">
      <w:bodyDiv w:val="1"/>
      <w:marLeft w:val="0"/>
      <w:marRight w:val="0"/>
      <w:marTop w:val="0"/>
      <w:marBottom w:val="0"/>
      <w:divBdr>
        <w:top w:val="none" w:sz="0" w:space="0" w:color="auto"/>
        <w:left w:val="none" w:sz="0" w:space="0" w:color="auto"/>
        <w:bottom w:val="none" w:sz="0" w:space="0" w:color="auto"/>
        <w:right w:val="none" w:sz="0" w:space="0" w:color="auto"/>
      </w:divBdr>
      <w:divsChild>
        <w:div w:id="1431047983">
          <w:marLeft w:val="0"/>
          <w:marRight w:val="0"/>
          <w:marTop w:val="0"/>
          <w:marBottom w:val="0"/>
          <w:divBdr>
            <w:top w:val="none" w:sz="0" w:space="0" w:color="auto"/>
            <w:left w:val="none" w:sz="0" w:space="0" w:color="auto"/>
            <w:bottom w:val="none" w:sz="0" w:space="0" w:color="auto"/>
            <w:right w:val="none" w:sz="0" w:space="0" w:color="auto"/>
          </w:divBdr>
          <w:divsChild>
            <w:div w:id="205083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7827">
      <w:bodyDiv w:val="1"/>
      <w:marLeft w:val="0"/>
      <w:marRight w:val="0"/>
      <w:marTop w:val="0"/>
      <w:marBottom w:val="0"/>
      <w:divBdr>
        <w:top w:val="none" w:sz="0" w:space="0" w:color="auto"/>
        <w:left w:val="none" w:sz="0" w:space="0" w:color="auto"/>
        <w:bottom w:val="none" w:sz="0" w:space="0" w:color="auto"/>
        <w:right w:val="none" w:sz="0" w:space="0" w:color="auto"/>
      </w:divBdr>
      <w:divsChild>
        <w:div w:id="1403678183">
          <w:marLeft w:val="0"/>
          <w:marRight w:val="0"/>
          <w:marTop w:val="0"/>
          <w:marBottom w:val="0"/>
          <w:divBdr>
            <w:top w:val="none" w:sz="0" w:space="0" w:color="auto"/>
            <w:left w:val="none" w:sz="0" w:space="0" w:color="auto"/>
            <w:bottom w:val="none" w:sz="0" w:space="0" w:color="auto"/>
            <w:right w:val="none" w:sz="0" w:space="0" w:color="auto"/>
          </w:divBdr>
          <w:divsChild>
            <w:div w:id="205110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184">
      <w:bodyDiv w:val="1"/>
      <w:marLeft w:val="0"/>
      <w:marRight w:val="0"/>
      <w:marTop w:val="0"/>
      <w:marBottom w:val="0"/>
      <w:divBdr>
        <w:top w:val="none" w:sz="0" w:space="0" w:color="auto"/>
        <w:left w:val="none" w:sz="0" w:space="0" w:color="auto"/>
        <w:bottom w:val="none" w:sz="0" w:space="0" w:color="auto"/>
        <w:right w:val="none" w:sz="0" w:space="0" w:color="auto"/>
      </w:divBdr>
    </w:div>
    <w:div w:id="16726825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2851</Words>
  <Characters>15683</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alejandro de mendoza tovar</cp:lastModifiedBy>
  <cp:revision>46</cp:revision>
  <cp:lastPrinted>2025-06-03T04:00:00Z</cp:lastPrinted>
  <dcterms:created xsi:type="dcterms:W3CDTF">2025-06-03T03:30:00Z</dcterms:created>
  <dcterms:modified xsi:type="dcterms:W3CDTF">2025-06-03T04:00:00Z</dcterms:modified>
  <cp:category/>
</cp:coreProperties>
</file>